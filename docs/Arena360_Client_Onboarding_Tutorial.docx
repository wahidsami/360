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985C" w14:textId="77777777" w:rsidR="00612160" w:rsidRDefault="00000000">
      <w:pPr>
        <w:pStyle w:val="Title"/>
        <w:jc w:val="center"/>
      </w:pPr>
      <w:r>
        <w:t>Arena360</w:t>
      </w:r>
    </w:p>
    <w:p w14:paraId="4419E4ED" w14:textId="77777777" w:rsidR="00612160" w:rsidRDefault="00000000">
      <w:pPr>
        <w:jc w:val="center"/>
      </w:pPr>
      <w:r>
        <w:rPr>
          <w:color w:val="4F46E5"/>
          <w:sz w:val="36"/>
        </w:rPr>
        <w:t>Client Onboarding &amp; Handover Guide</w:t>
      </w:r>
    </w:p>
    <w:p w14:paraId="30703A54" w14:textId="77777777" w:rsidR="00612160" w:rsidRDefault="00000000">
      <w:r>
        <w:br/>
      </w:r>
      <w:r>
        <w:br/>
      </w:r>
    </w:p>
    <w:p w14:paraId="5C7A8760" w14:textId="77777777" w:rsidR="00612160" w:rsidRDefault="00000000">
      <w:pPr>
        <w:pStyle w:val="Heading1"/>
      </w:pPr>
      <w:r>
        <w:t>Arena360 Client Handover Guide (English + العربية)</w:t>
      </w:r>
    </w:p>
    <w:p w14:paraId="63A84610" w14:textId="77777777" w:rsidR="00612160" w:rsidRDefault="00000000">
      <w:r>
        <w:t>This guide is written for first-time users and handover teams.</w:t>
      </w:r>
    </w:p>
    <w:p w14:paraId="4994CBFF" w14:textId="77777777" w:rsidR="00612160" w:rsidRDefault="00000000">
      <w:r>
        <w:t>It follows the real order of work from user creation to final report export.</w:t>
      </w:r>
    </w:p>
    <w:p w14:paraId="6C62DCF6" w14:textId="77777777" w:rsidR="00612160" w:rsidRDefault="00000000">
      <w:r>
        <w:t>---</w:t>
      </w:r>
    </w:p>
    <w:p w14:paraId="27C3B5B7" w14:textId="77777777" w:rsidR="00612160" w:rsidRDefault="00000000">
      <w:pPr>
        <w:pStyle w:val="Heading2"/>
      </w:pPr>
      <w:r>
        <w:t>Index | الفهرس</w:t>
      </w:r>
    </w:p>
    <w:p w14:paraId="1A1EFA22" w14:textId="77777777" w:rsidR="00612160" w:rsidRDefault="00000000">
      <w:pPr>
        <w:jc w:val="right"/>
      </w:pPr>
      <w:r>
        <w:t>1. [Full Journey Map | مخطط الرحلة الكاملة](#1-full-journey-map--مخطط-الرحلة-الكاملة)</w:t>
      </w:r>
    </w:p>
    <w:p w14:paraId="316EBD39" w14:textId="77777777" w:rsidR="00612160" w:rsidRDefault="00000000">
      <w:pPr>
        <w:jc w:val="right"/>
      </w:pPr>
      <w:r>
        <w:t>2. [Create New User Account (Admin) | إنشاء مستخدم جديد (المسؤول)](#2-create-new-user-account-admin--إنشاء-مستخدم-جديد-المسؤول)</w:t>
      </w:r>
    </w:p>
    <w:p w14:paraId="005E0981" w14:textId="77777777" w:rsidR="00612160" w:rsidRDefault="00000000">
      <w:pPr>
        <w:jc w:val="right"/>
      </w:pPr>
      <w:r>
        <w:t>3. [Post-User-Creation Lifecycle | دورة ما بعد إنشاء المستخدم](#3-post-user-creation-lifecycle--دورة-ما-بعد-إنشاء-المستخدم)</w:t>
      </w:r>
    </w:p>
    <w:p w14:paraId="329F4C84" w14:textId="77777777" w:rsidR="00612160" w:rsidRDefault="00000000">
      <w:pPr>
        <w:jc w:val="right"/>
      </w:pPr>
      <w:r>
        <w:t>4. [Login | تسجيل الدخول](#4-login--تسجيل-الدخول)</w:t>
      </w:r>
    </w:p>
    <w:p w14:paraId="244735B4" w14:textId="77777777" w:rsidR="00612160" w:rsidRDefault="00000000">
      <w:pPr>
        <w:jc w:val="right"/>
      </w:pPr>
      <w:r>
        <w:t>5. [Add First Client | إضافة أول عميل](#5-add-first-client--إضافة-أول-عميل)</w:t>
      </w:r>
    </w:p>
    <w:p w14:paraId="5AE402C5" w14:textId="77777777" w:rsidR="00612160" w:rsidRDefault="00000000">
      <w:pPr>
        <w:jc w:val="right"/>
      </w:pPr>
      <w:r>
        <w:t>6. [Assign Members to Client | تعيين أعضاء للعميل](#6-assign-members-to-client--تعيين-أعضاء-للعميل)</w:t>
      </w:r>
    </w:p>
    <w:p w14:paraId="784B2B3C" w14:textId="77777777" w:rsidR="00612160" w:rsidRDefault="00000000">
      <w:pPr>
        <w:jc w:val="right"/>
      </w:pPr>
      <w:r>
        <w:t>7. [Create First Project | إنشاء أول مشروع](#7-create-first-project--إنشاء-أول-مشروع)</w:t>
      </w:r>
    </w:p>
    <w:p w14:paraId="76C69DAC" w14:textId="77777777" w:rsidR="00612160" w:rsidRDefault="00000000">
      <w:pPr>
        <w:jc w:val="right"/>
      </w:pPr>
      <w:r>
        <w:t>8. [Project Tabs Guide | شرح تبويبات المشروع](#8-project-tabs-guide--شرح-تبويبات-المشروع)</w:t>
      </w:r>
    </w:p>
    <w:p w14:paraId="3C9BB982" w14:textId="77777777" w:rsidR="00612160" w:rsidRDefault="00000000">
      <w:pPr>
        <w:jc w:val="right"/>
      </w:pPr>
      <w:r>
        <w:t>9. [Tasks: Add, Assign, Update Status | المهام: إضافة وتعيين وتحديث الحالة](#9-tasks-add-assign-update-status--المهام-إضافة-وتعيين-وتحديث-الحالة)</w:t>
      </w:r>
    </w:p>
    <w:p w14:paraId="3D288AF7" w14:textId="77777777" w:rsidR="00612160" w:rsidRDefault="00000000">
      <w:pPr>
        <w:jc w:val="right"/>
      </w:pPr>
      <w:r>
        <w:t>10. [Milestones: Add and Track | المعالم: إضافة ومتابعة](#10-milestones-add-and-track--المعالم-إضافة-ومتابعة)</w:t>
      </w:r>
    </w:p>
    <w:p w14:paraId="5767FE4B" w14:textId="77777777" w:rsidR="00612160" w:rsidRDefault="00000000">
      <w:pPr>
        <w:jc w:val="right"/>
      </w:pPr>
      <w:r>
        <w:t>11. [Add Findings in Report | إضافة الملاحظات في التقرير](#11-add-findings-in-report--إضافة-الملاحظات-في-التقرير)</w:t>
      </w:r>
    </w:p>
    <w:p w14:paraId="4B9377E9" w14:textId="77777777" w:rsidR="00612160" w:rsidRDefault="00000000">
      <w:pPr>
        <w:jc w:val="right"/>
      </w:pPr>
      <w:r>
        <w:t>12. [Generate AI Summary | إنشاء الملخص الذكي](#12-generate-ai-summary--إنشاء-الملخص-الذكي)</w:t>
      </w:r>
    </w:p>
    <w:p w14:paraId="736BF85D" w14:textId="77777777" w:rsidR="00612160" w:rsidRDefault="00000000">
      <w:pPr>
        <w:jc w:val="right"/>
      </w:pPr>
      <w:r>
        <w:lastRenderedPageBreak/>
        <w:t>13. [Export Report PDF | تصدير التقرير PDF](#13-export-report-pdf--تصدير-التقرير-pdf)</w:t>
      </w:r>
    </w:p>
    <w:p w14:paraId="1023F602" w14:textId="77777777" w:rsidR="00612160" w:rsidRDefault="00000000">
      <w:pPr>
        <w:jc w:val="right"/>
      </w:pPr>
      <w:r>
        <w:t>14. [Advanced: Report Template Management | متقدم: إدارة قالب التقرير](#14-advanced-report-template-management--متقدم-إدارة-قالب-التقرير)</w:t>
      </w:r>
    </w:p>
    <w:p w14:paraId="4EA165B2" w14:textId="77777777" w:rsidR="00612160" w:rsidRDefault="00000000">
      <w:pPr>
        <w:jc w:val="right"/>
      </w:pPr>
      <w:r>
        <w:t>15. [Advanced: Workspace Tabs Template Management | متقدم: إدارة قالب تبويبات مساحة العمل](#15-advanced-workspace-tabs-template-management--متقدم-إدارة-قالب-تبويبات-مساحة-العمل)</w:t>
      </w:r>
    </w:p>
    <w:p w14:paraId="20C735A2" w14:textId="77777777" w:rsidR="00612160" w:rsidRDefault="00000000">
      <w:pPr>
        <w:jc w:val="right"/>
      </w:pPr>
      <w:r>
        <w:t>16. [Role Matrix (Who Can Do What) | مصفوفة الأدوار (من يستطيع ماذا)](#16-role-matrix-who-can-do-what--مصفوفة-الأدوار-من-يستطيع-ماذا)</w:t>
      </w:r>
    </w:p>
    <w:p w14:paraId="156144C5" w14:textId="77777777" w:rsidR="00612160" w:rsidRDefault="00000000">
      <w:pPr>
        <w:jc w:val="right"/>
      </w:pPr>
      <w:r>
        <w:t>17. [Final Handover Checklist | قائمة التحقق النهائية للتسليم](#17-final-handover-checklist--قائمة-التحقق-النهائية-للتسليم)</w:t>
      </w:r>
    </w:p>
    <w:p w14:paraId="4F9806E4" w14:textId="77777777" w:rsidR="00612160" w:rsidRDefault="00000000">
      <w:pPr>
        <w:jc w:val="right"/>
      </w:pPr>
      <w:r>
        <w:t>18. [Troubleshooting | حل المشاكل](#18-troubleshooting--حل-المشاكل)</w:t>
      </w:r>
    </w:p>
    <w:p w14:paraId="164D440E" w14:textId="77777777" w:rsidR="00612160" w:rsidRDefault="00000000">
      <w:r>
        <w:t>---</w:t>
      </w:r>
    </w:p>
    <w:p w14:paraId="2D387DCA" w14:textId="77777777" w:rsidR="00612160" w:rsidRDefault="00000000">
      <w:pPr>
        <w:pStyle w:val="Heading2"/>
      </w:pPr>
      <w:r>
        <w:t>1) Full Journey Map | مخطط الرحلة الكاملة</w:t>
      </w:r>
    </w:p>
    <w:p w14:paraId="6B3E8AC4" w14:textId="77777777" w:rsidR="00612160" w:rsidRDefault="00000000">
      <w:r>
        <w:t>```mermaid</w:t>
      </w:r>
    </w:p>
    <w:p w14:paraId="595E7FFB" w14:textId="77777777" w:rsidR="00612160" w:rsidRDefault="00000000">
      <w:r>
        <w:t>flowchart LR</w:t>
      </w:r>
    </w:p>
    <w:p w14:paraId="1960A6EA" w14:textId="77777777" w:rsidR="00612160" w:rsidRDefault="00000000">
      <w:r>
        <w:t>A[Create User] --&gt; B[Invite Accepted]</w:t>
      </w:r>
    </w:p>
    <w:p w14:paraId="2BF0139C" w14:textId="77777777" w:rsidR="00612160" w:rsidRDefault="00000000">
      <w:r>
        <w:t>B --&gt; C[Login]</w:t>
      </w:r>
    </w:p>
    <w:p w14:paraId="342D0EC8" w14:textId="77777777" w:rsidR="00612160" w:rsidRDefault="00000000">
      <w:r>
        <w:t>C --&gt; D[Add Client]</w:t>
      </w:r>
    </w:p>
    <w:p w14:paraId="3F9CD098" w14:textId="77777777" w:rsidR="00612160" w:rsidRDefault="00000000">
      <w:r>
        <w:t>D --&gt; E[Assign Members]</w:t>
      </w:r>
    </w:p>
    <w:p w14:paraId="7DFB2B0F" w14:textId="77777777" w:rsidR="00612160" w:rsidRDefault="00000000">
      <w:r>
        <w:t>E --&gt; F[Create Project]</w:t>
      </w:r>
    </w:p>
    <w:p w14:paraId="27AFE878" w14:textId="77777777" w:rsidR="00612160" w:rsidRDefault="00000000">
      <w:r>
        <w:t>F --&gt; G[Use Tabs: Tasks/Milestones/Reports]</w:t>
      </w:r>
    </w:p>
    <w:p w14:paraId="22760D8D" w14:textId="77777777" w:rsidR="00612160" w:rsidRDefault="00000000">
      <w:r>
        <w:t>G --&gt; H[Add Findings]</w:t>
      </w:r>
    </w:p>
    <w:p w14:paraId="25F2986A" w14:textId="77777777" w:rsidR="00612160" w:rsidRDefault="00000000">
      <w:r>
        <w:t>H --&gt; I[Generate AI Summary]</w:t>
      </w:r>
    </w:p>
    <w:p w14:paraId="66CDEB34" w14:textId="77777777" w:rsidR="00612160" w:rsidRDefault="00000000">
      <w:r>
        <w:t>I --&gt; J[Export PDF]</w:t>
      </w:r>
    </w:p>
    <w:p w14:paraId="04C51BC9" w14:textId="77777777" w:rsidR="00612160" w:rsidRDefault="00000000">
      <w:r>
        <w:t>```</w:t>
      </w:r>
    </w:p>
    <w:p w14:paraId="18C7A518" w14:textId="77777777" w:rsidR="00612160" w:rsidRDefault="00000000">
      <w:r>
        <w:t>---</w:t>
      </w:r>
    </w:p>
    <w:p w14:paraId="3E15509A" w14:textId="77777777" w:rsidR="00612160" w:rsidRDefault="00000000">
      <w:pPr>
        <w:pStyle w:val="Heading2"/>
      </w:pPr>
      <w:r>
        <w:t>2) Create New User Account (Admin) | إنشاء مستخدم جديد (المسؤول)</w:t>
      </w:r>
    </w:p>
    <w:p w14:paraId="52C1F757" w14:textId="77777777" w:rsidR="00612160" w:rsidRDefault="00000000">
      <w:pPr>
        <w:pStyle w:val="Heading3"/>
      </w:pPr>
      <w:r>
        <w:t>EN</w:t>
      </w:r>
    </w:p>
    <w:p w14:paraId="763AA4CF" w14:textId="77777777" w:rsidR="00612160" w:rsidRDefault="00000000">
      <w:r>
        <w:t>Recommended role to perform this step: `SUPER_ADMIN`.</w:t>
      </w:r>
    </w:p>
    <w:p w14:paraId="42D1A218" w14:textId="77777777" w:rsidR="00612160" w:rsidRDefault="00000000">
      <w:r>
        <w:lastRenderedPageBreak/>
        <w:t>1. Open `Admin &gt; Users`.</w:t>
      </w:r>
    </w:p>
    <w:p w14:paraId="7F444729" w14:textId="77777777" w:rsidR="00612160" w:rsidRDefault="00000000">
      <w:r>
        <w:t>2. Click `Add User`.</w:t>
      </w:r>
    </w:p>
    <w:p w14:paraId="796AE4EE" w14:textId="77777777" w:rsidR="00612160" w:rsidRDefault="00000000">
      <w:r>
        <w:t>3. Fill full name, email, and role.</w:t>
      </w:r>
    </w:p>
    <w:p w14:paraId="14DD742D" w14:textId="77777777" w:rsidR="00612160" w:rsidRDefault="00000000">
      <w:r>
        <w:t>4. If user is client-side, choose client organization.</w:t>
      </w:r>
    </w:p>
    <w:p w14:paraId="0EBEA39D" w14:textId="77777777" w:rsidR="00612160" w:rsidRDefault="00000000">
      <w:r>
        <w:t>5. Click `Create`.</w:t>
      </w:r>
    </w:p>
    <w:p w14:paraId="42977987" w14:textId="77777777" w:rsidR="00612160" w:rsidRDefault="00000000">
      <w:r>
        <w:t>6. System sends invite email (and backup invite link is available).</w:t>
      </w:r>
    </w:p>
    <w:p w14:paraId="481E126C" w14:textId="77777777" w:rsidR="00612160" w:rsidRDefault="00000000">
      <w:pPr>
        <w:pStyle w:val="Heading3"/>
      </w:pPr>
      <w:r>
        <w:t>العربية</w:t>
      </w:r>
    </w:p>
    <w:p w14:paraId="44B5A608" w14:textId="77777777" w:rsidR="00612160" w:rsidRDefault="00000000">
      <w:pPr>
        <w:jc w:val="right"/>
      </w:pPr>
      <w:r>
        <w:t>الدور الموصى به لتنفيذ هذه الخطوة: `SUPER_ADMIN`.</w:t>
      </w:r>
    </w:p>
    <w:p w14:paraId="07AF50DC" w14:textId="77777777" w:rsidR="00612160" w:rsidRDefault="00000000">
      <w:pPr>
        <w:jc w:val="right"/>
      </w:pPr>
      <w:r>
        <w:t>1. افتح `الإدارة &gt; المستخدمون`.</w:t>
      </w:r>
    </w:p>
    <w:p w14:paraId="6BBDB421" w14:textId="77777777" w:rsidR="00612160" w:rsidRDefault="00000000">
      <w:pPr>
        <w:jc w:val="right"/>
      </w:pPr>
      <w:r>
        <w:t>2. اضغط `إضافة مستخدم`.</w:t>
      </w:r>
    </w:p>
    <w:p w14:paraId="67B43645" w14:textId="77777777" w:rsidR="00612160" w:rsidRDefault="00000000">
      <w:pPr>
        <w:jc w:val="right"/>
      </w:pPr>
      <w:r>
        <w:t>3. أدخل الاسم الكامل، البريد الإلكتروني، والدور.</w:t>
      </w:r>
    </w:p>
    <w:p w14:paraId="0792DEA5" w14:textId="77777777" w:rsidR="00612160" w:rsidRDefault="00000000">
      <w:pPr>
        <w:jc w:val="right"/>
      </w:pPr>
      <w:r>
        <w:t>4. إذا كان المستخدم من طرف العميل، اختر جهة العميل.</w:t>
      </w:r>
    </w:p>
    <w:p w14:paraId="287410CC" w14:textId="77777777" w:rsidR="00612160" w:rsidRDefault="00000000">
      <w:pPr>
        <w:jc w:val="right"/>
      </w:pPr>
      <w:r>
        <w:t>5. اضغط `إنشاء`.</w:t>
      </w:r>
    </w:p>
    <w:p w14:paraId="07B52613" w14:textId="77777777" w:rsidR="00612160" w:rsidRDefault="00000000">
      <w:pPr>
        <w:jc w:val="right"/>
      </w:pPr>
      <w:r>
        <w:t>6. النظام يرسل دعوة عبر البريد (مع رابط احتياطي عند الحاجة).</w:t>
      </w:r>
    </w:p>
    <w:p w14:paraId="4B8250B6" w14:textId="77777777" w:rsidR="00612160" w:rsidRDefault="00000000">
      <w:pPr>
        <w:jc w:val="center"/>
      </w:pPr>
      <w:r>
        <w:rPr>
          <w:noProof/>
        </w:rPr>
        <w:drawing>
          <wp:inline distT="0" distB="0" distL="0" distR="0" wp14:anchorId="6723B6C4" wp14:editId="60276128">
            <wp:extent cx="5486400" cy="2700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use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3D97" w14:textId="77777777" w:rsidR="00612160" w:rsidRDefault="00000000">
      <w:pPr>
        <w:jc w:val="center"/>
      </w:pPr>
      <w:r>
        <w:rPr>
          <w:i/>
          <w:sz w:val="18"/>
        </w:rPr>
        <w:t>Admin Users List</w:t>
      </w:r>
    </w:p>
    <w:p w14:paraId="1DCAC424" w14:textId="77777777" w:rsidR="00612160" w:rsidRDefault="00000000">
      <w:pPr>
        <w:jc w:val="right"/>
      </w:pPr>
      <w:r>
        <w:t>*Admin Users List | قائمة المستخدمين*</w:t>
      </w:r>
    </w:p>
    <w:p w14:paraId="06D35D57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C72135" wp14:editId="2F51DAC0">
            <wp:extent cx="5486400" cy="2700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add_us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9849" w14:textId="77777777" w:rsidR="00612160" w:rsidRDefault="00000000">
      <w:pPr>
        <w:jc w:val="center"/>
      </w:pPr>
      <w:r>
        <w:rPr>
          <w:i/>
          <w:sz w:val="18"/>
        </w:rPr>
        <w:t>Add User Modal</w:t>
      </w:r>
    </w:p>
    <w:p w14:paraId="12CF25E1" w14:textId="77777777" w:rsidR="00612160" w:rsidRDefault="00000000">
      <w:pPr>
        <w:jc w:val="right"/>
      </w:pPr>
      <w:r>
        <w:t>*Add User Modal | نافذة إضافة مستخدم*</w:t>
      </w:r>
    </w:p>
    <w:p w14:paraId="2FECD7DF" w14:textId="77777777" w:rsidR="00612160" w:rsidRDefault="00000000">
      <w:r>
        <w:t>---</w:t>
      </w:r>
    </w:p>
    <w:p w14:paraId="2C224328" w14:textId="77777777" w:rsidR="00612160" w:rsidRDefault="00000000">
      <w:pPr>
        <w:pStyle w:val="Heading2"/>
      </w:pPr>
      <w:r>
        <w:t>3) Post-User-Creation Lifecycle | دورة ما بعد إنشاء المستخدم</w:t>
      </w:r>
    </w:p>
    <w:p w14:paraId="39771166" w14:textId="77777777" w:rsidR="00612160" w:rsidRDefault="00000000">
      <w:pPr>
        <w:pStyle w:val="Heading3"/>
      </w:pPr>
      <w:r>
        <w:t>EN</w:t>
      </w:r>
    </w:p>
    <w:p w14:paraId="27E354EA" w14:textId="77777777" w:rsidR="00612160" w:rsidRDefault="00000000">
      <w:r>
        <w:t>What happens after admin creates user:</w:t>
      </w:r>
    </w:p>
    <w:p w14:paraId="573D6D33" w14:textId="77777777" w:rsidR="00612160" w:rsidRDefault="00000000">
      <w:r>
        <w:t>1. User receives invite.</w:t>
      </w:r>
    </w:p>
    <w:p w14:paraId="6A930F59" w14:textId="77777777" w:rsidR="00612160" w:rsidRDefault="00000000">
      <w:r>
        <w:t>2. User opens invite link.</w:t>
      </w:r>
    </w:p>
    <w:p w14:paraId="26C0B0A9" w14:textId="77777777" w:rsidR="00612160" w:rsidRDefault="00000000">
      <w:r>
        <w:t>3. User sets password and activates account.</w:t>
      </w:r>
    </w:p>
    <w:p w14:paraId="49460961" w14:textId="77777777" w:rsidR="00612160" w:rsidRDefault="00000000">
      <w:r>
        <w:t>4. User logs in.</w:t>
      </w:r>
    </w:p>
    <w:p w14:paraId="1EE29ABE" w14:textId="77777777" w:rsidR="00612160" w:rsidRDefault="00000000">
      <w:r>
        <w:t>5. User gets access based on role and assignments.</w:t>
      </w:r>
    </w:p>
    <w:p w14:paraId="76572FF4" w14:textId="77777777" w:rsidR="00612160" w:rsidRDefault="00000000">
      <w:r>
        <w:t>Status tracking in Users page:</w:t>
      </w:r>
    </w:p>
    <w:p w14:paraId="09D7A80B" w14:textId="77777777" w:rsidR="00612160" w:rsidRDefault="00000000">
      <w:pPr>
        <w:pStyle w:val="ListBullet"/>
      </w:pPr>
      <w:r>
        <w:t>`Invite pending`</w:t>
      </w:r>
    </w:p>
    <w:p w14:paraId="31565FF9" w14:textId="77777777" w:rsidR="00612160" w:rsidRDefault="00000000">
      <w:pPr>
        <w:pStyle w:val="ListBullet"/>
      </w:pPr>
      <w:r>
        <w:t>`Invite expired`</w:t>
      </w:r>
    </w:p>
    <w:p w14:paraId="59ACB337" w14:textId="77777777" w:rsidR="00612160" w:rsidRDefault="00000000">
      <w:pPr>
        <w:pStyle w:val="ListBullet"/>
      </w:pPr>
      <w:r>
        <w:t>`Setup complete`</w:t>
      </w:r>
    </w:p>
    <w:p w14:paraId="51642410" w14:textId="77777777" w:rsidR="00612160" w:rsidRDefault="00000000">
      <w:r>
        <w:t>Recovery flow:</w:t>
      </w:r>
    </w:p>
    <w:p w14:paraId="09C866E9" w14:textId="77777777" w:rsidR="00612160" w:rsidRDefault="00000000">
      <w:r>
        <w:t>1. Check account is active.</w:t>
      </w:r>
    </w:p>
    <w:p w14:paraId="6820BE1A" w14:textId="77777777" w:rsidR="00612160" w:rsidRDefault="00000000">
      <w:r>
        <w:t>2. Confirm role and client assignment.</w:t>
      </w:r>
    </w:p>
    <w:p w14:paraId="4B29D3E5" w14:textId="77777777" w:rsidR="00612160" w:rsidRDefault="00000000">
      <w:r>
        <w:lastRenderedPageBreak/>
        <w:t>3. Resend invite.</w:t>
      </w:r>
    </w:p>
    <w:p w14:paraId="1EB2D9FA" w14:textId="77777777" w:rsidR="00612160" w:rsidRDefault="00000000">
      <w:r>
        <w:t>4. Share backup invite link securely if needed.</w:t>
      </w:r>
    </w:p>
    <w:p w14:paraId="4E6100DE" w14:textId="77777777" w:rsidR="00612160" w:rsidRDefault="00000000">
      <w:pPr>
        <w:pStyle w:val="Heading3"/>
      </w:pPr>
      <w:r>
        <w:t>العربية</w:t>
      </w:r>
    </w:p>
    <w:p w14:paraId="7A6B3590" w14:textId="77777777" w:rsidR="00612160" w:rsidRDefault="00000000">
      <w:pPr>
        <w:jc w:val="right"/>
      </w:pPr>
      <w:r>
        <w:t>ماذا يحدث بعد إنشاء المستخدم:</w:t>
      </w:r>
    </w:p>
    <w:p w14:paraId="7DF2CB3F" w14:textId="77777777" w:rsidR="00612160" w:rsidRDefault="00000000">
      <w:pPr>
        <w:jc w:val="right"/>
      </w:pPr>
      <w:r>
        <w:t>1. المستخدم يستلم الدعوة.</w:t>
      </w:r>
    </w:p>
    <w:p w14:paraId="666C2C7E" w14:textId="77777777" w:rsidR="00612160" w:rsidRDefault="00000000">
      <w:pPr>
        <w:jc w:val="right"/>
      </w:pPr>
      <w:r>
        <w:t>2. يفتح رابط الدعوة.</w:t>
      </w:r>
    </w:p>
    <w:p w14:paraId="5EF3BA4F" w14:textId="77777777" w:rsidR="00612160" w:rsidRDefault="00000000">
      <w:pPr>
        <w:jc w:val="right"/>
      </w:pPr>
      <w:r>
        <w:t>3. يحدد كلمة المرور ويفعّل الحساب.</w:t>
      </w:r>
    </w:p>
    <w:p w14:paraId="473F4F0D" w14:textId="77777777" w:rsidR="00612160" w:rsidRDefault="00000000">
      <w:pPr>
        <w:jc w:val="right"/>
      </w:pPr>
      <w:r>
        <w:t>4. يسجل الدخول.</w:t>
      </w:r>
    </w:p>
    <w:p w14:paraId="62C88435" w14:textId="77777777" w:rsidR="00612160" w:rsidRDefault="00000000">
      <w:pPr>
        <w:jc w:val="right"/>
      </w:pPr>
      <w:r>
        <w:t>5. يحصل على صلاحياته حسب الدور والتعيين.</w:t>
      </w:r>
    </w:p>
    <w:p w14:paraId="4184C0F7" w14:textId="77777777" w:rsidR="00612160" w:rsidRDefault="00000000">
      <w:pPr>
        <w:jc w:val="right"/>
      </w:pPr>
      <w:r>
        <w:t>حالات المتابعة في صفحة المستخدمين:</w:t>
      </w:r>
    </w:p>
    <w:p w14:paraId="1CEBAA29" w14:textId="77777777" w:rsidR="00612160" w:rsidRDefault="00000000">
      <w:pPr>
        <w:pStyle w:val="ListBullet"/>
      </w:pPr>
      <w:r>
        <w:t>`دعوة معلقة`</w:t>
      </w:r>
    </w:p>
    <w:p w14:paraId="17EBA5FD" w14:textId="77777777" w:rsidR="00612160" w:rsidRDefault="00000000">
      <w:pPr>
        <w:pStyle w:val="ListBullet"/>
      </w:pPr>
      <w:r>
        <w:t>`دعوة منتهية`</w:t>
      </w:r>
    </w:p>
    <w:p w14:paraId="464B8C23" w14:textId="77777777" w:rsidR="00612160" w:rsidRDefault="00000000">
      <w:pPr>
        <w:pStyle w:val="ListBullet"/>
      </w:pPr>
      <w:r>
        <w:t>`تم إعداد الحساب`</w:t>
      </w:r>
    </w:p>
    <w:p w14:paraId="5B4C0184" w14:textId="77777777" w:rsidR="00612160" w:rsidRDefault="00000000">
      <w:pPr>
        <w:jc w:val="right"/>
      </w:pPr>
      <w:r>
        <w:t>خطوات المعالجة عند المشكلة:</w:t>
      </w:r>
    </w:p>
    <w:p w14:paraId="0DE306E3" w14:textId="77777777" w:rsidR="00612160" w:rsidRDefault="00000000">
      <w:pPr>
        <w:jc w:val="right"/>
      </w:pPr>
      <w:r>
        <w:t>1. تأكد أن الحساب نشط.</w:t>
      </w:r>
    </w:p>
    <w:p w14:paraId="598BF573" w14:textId="77777777" w:rsidR="00612160" w:rsidRDefault="00000000">
      <w:pPr>
        <w:jc w:val="right"/>
      </w:pPr>
      <w:r>
        <w:t>2. تأكد من الدور وربط العميل.</w:t>
      </w:r>
    </w:p>
    <w:p w14:paraId="69542573" w14:textId="77777777" w:rsidR="00612160" w:rsidRDefault="00000000">
      <w:pPr>
        <w:jc w:val="right"/>
      </w:pPr>
      <w:r>
        <w:t>3. أعد إرسال الدعوة.</w:t>
      </w:r>
    </w:p>
    <w:p w14:paraId="5C2DA376" w14:textId="77777777" w:rsidR="00612160" w:rsidRDefault="00000000">
      <w:pPr>
        <w:jc w:val="right"/>
      </w:pPr>
      <w:r>
        <w:t>4. استخدم رابط الدعوة الاحتياطي بشكل آمن عند الحاجة.</w:t>
      </w:r>
    </w:p>
    <w:p w14:paraId="5DE4DB47" w14:textId="77777777" w:rsidR="00612160" w:rsidRDefault="00000000">
      <w:r>
        <w:t>---</w:t>
      </w:r>
    </w:p>
    <w:p w14:paraId="2FBD24D6" w14:textId="77777777" w:rsidR="00612160" w:rsidRDefault="00000000">
      <w:pPr>
        <w:pStyle w:val="Heading2"/>
      </w:pPr>
      <w:r>
        <w:t>4) Login | تسجيل الدخول</w:t>
      </w:r>
    </w:p>
    <w:p w14:paraId="063AEAC1" w14:textId="77777777" w:rsidR="00612160" w:rsidRDefault="00000000">
      <w:pPr>
        <w:pStyle w:val="Heading3"/>
      </w:pPr>
      <w:r>
        <w:t>EN</w:t>
      </w:r>
    </w:p>
    <w:p w14:paraId="1D4CACC1" w14:textId="77777777" w:rsidR="00612160" w:rsidRDefault="00000000">
      <w:r>
        <w:t>1. Open Arena360 URL.</w:t>
      </w:r>
    </w:p>
    <w:p w14:paraId="218C3C43" w14:textId="77777777" w:rsidR="00612160" w:rsidRDefault="00000000">
      <w:r>
        <w:t>2. Enter email and password.</w:t>
      </w:r>
    </w:p>
    <w:p w14:paraId="1BF08925" w14:textId="77777777" w:rsidR="00612160" w:rsidRDefault="00000000">
      <w:r>
        <w:t>3. Click `Login`.</w:t>
      </w:r>
    </w:p>
    <w:p w14:paraId="75CA09C2" w14:textId="77777777" w:rsidR="00612160" w:rsidRDefault="00000000">
      <w:pPr>
        <w:pStyle w:val="Heading3"/>
      </w:pPr>
      <w:r>
        <w:t>العربية</w:t>
      </w:r>
    </w:p>
    <w:p w14:paraId="62E555F4" w14:textId="77777777" w:rsidR="00612160" w:rsidRDefault="00000000">
      <w:pPr>
        <w:jc w:val="right"/>
      </w:pPr>
      <w:r>
        <w:t>1. افتح رابط منصة Arena360.</w:t>
      </w:r>
    </w:p>
    <w:p w14:paraId="131F62DC" w14:textId="77777777" w:rsidR="00612160" w:rsidRDefault="00000000">
      <w:pPr>
        <w:jc w:val="right"/>
      </w:pPr>
      <w:r>
        <w:t>2. أدخل البريد الإلكتروني وكلمة المرور.</w:t>
      </w:r>
    </w:p>
    <w:p w14:paraId="36205702" w14:textId="77777777" w:rsidR="00612160" w:rsidRDefault="00000000">
      <w:pPr>
        <w:jc w:val="right"/>
      </w:pPr>
      <w:r>
        <w:t>3. اضغط `تسجيل الدخول`.</w:t>
      </w:r>
    </w:p>
    <w:p w14:paraId="11B6AD57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41D230" wp14:editId="62295E7E">
            <wp:extent cx="5486400" cy="2700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8C44" w14:textId="77777777" w:rsidR="00612160" w:rsidRDefault="00000000">
      <w:pPr>
        <w:jc w:val="center"/>
      </w:pPr>
      <w:r>
        <w:rPr>
          <w:i/>
          <w:sz w:val="18"/>
        </w:rPr>
        <w:t>Login Page</w:t>
      </w:r>
    </w:p>
    <w:p w14:paraId="1D25E63F" w14:textId="77777777" w:rsidR="00612160" w:rsidRDefault="00000000">
      <w:pPr>
        <w:jc w:val="right"/>
      </w:pPr>
      <w:r>
        <w:t>*Login Page | صفحة تسجيل الدخول*</w:t>
      </w:r>
    </w:p>
    <w:p w14:paraId="51FEB4AF" w14:textId="77777777" w:rsidR="00612160" w:rsidRDefault="00000000">
      <w:r>
        <w:t>---</w:t>
      </w:r>
    </w:p>
    <w:p w14:paraId="33668773" w14:textId="77777777" w:rsidR="00612160" w:rsidRDefault="00000000">
      <w:pPr>
        <w:pStyle w:val="Heading2"/>
      </w:pPr>
      <w:r>
        <w:t>5) Add First Client | إضافة أول عميل</w:t>
      </w:r>
    </w:p>
    <w:p w14:paraId="7F671380" w14:textId="77777777" w:rsidR="00612160" w:rsidRDefault="00000000">
      <w:pPr>
        <w:pStyle w:val="Heading3"/>
      </w:pPr>
      <w:r>
        <w:t>EN</w:t>
      </w:r>
    </w:p>
    <w:p w14:paraId="306415B4" w14:textId="77777777" w:rsidR="00612160" w:rsidRDefault="00000000">
      <w:r>
        <w:t>Recommended role: `SUPER_ADMIN` or role with `MANAGE_CLIENTS`.</w:t>
      </w:r>
    </w:p>
    <w:p w14:paraId="0AA16C24" w14:textId="77777777" w:rsidR="00612160" w:rsidRDefault="00000000">
      <w:r>
        <w:t>1. Go to `Clients`.</w:t>
      </w:r>
    </w:p>
    <w:p w14:paraId="6DBE5B12" w14:textId="77777777" w:rsidR="00612160" w:rsidRDefault="00000000">
      <w:r>
        <w:t>2. Click `Add Client`.</w:t>
      </w:r>
    </w:p>
    <w:p w14:paraId="3AB8B202" w14:textId="77777777" w:rsidR="00612160" w:rsidRDefault="00000000">
      <w:r>
        <w:t>3. Fill client profile details.</w:t>
      </w:r>
    </w:p>
    <w:p w14:paraId="5A91C2ED" w14:textId="77777777" w:rsidR="00612160" w:rsidRDefault="00000000">
      <w:r>
        <w:t>4. Save.</w:t>
      </w:r>
    </w:p>
    <w:p w14:paraId="24EFF3E3" w14:textId="77777777" w:rsidR="00612160" w:rsidRDefault="00000000">
      <w:r>
        <w:t>Note: System can auto-assign default active accessibility report template to new client if available.</w:t>
      </w:r>
    </w:p>
    <w:p w14:paraId="246C139F" w14:textId="77777777" w:rsidR="00612160" w:rsidRDefault="00000000">
      <w:pPr>
        <w:pStyle w:val="Heading3"/>
      </w:pPr>
      <w:r>
        <w:t>العربية</w:t>
      </w:r>
    </w:p>
    <w:p w14:paraId="61399187" w14:textId="77777777" w:rsidR="00612160" w:rsidRDefault="00000000">
      <w:pPr>
        <w:jc w:val="right"/>
      </w:pPr>
      <w:r>
        <w:t>الدور الموصى به: `SUPER_ADMIN` أو دور لديه صلاحية `MANAGE_CLIENTS`.</w:t>
      </w:r>
    </w:p>
    <w:p w14:paraId="7890CEEB" w14:textId="77777777" w:rsidR="00612160" w:rsidRDefault="00000000">
      <w:pPr>
        <w:jc w:val="right"/>
      </w:pPr>
      <w:r>
        <w:t>1. اذهب إلى `العملاء`.</w:t>
      </w:r>
    </w:p>
    <w:p w14:paraId="665EF645" w14:textId="77777777" w:rsidR="00612160" w:rsidRDefault="00000000">
      <w:pPr>
        <w:jc w:val="right"/>
      </w:pPr>
      <w:r>
        <w:t>2. اضغط `إضافة عميل`.</w:t>
      </w:r>
    </w:p>
    <w:p w14:paraId="641A9A4B" w14:textId="77777777" w:rsidR="00612160" w:rsidRDefault="00000000">
      <w:pPr>
        <w:jc w:val="right"/>
      </w:pPr>
      <w:r>
        <w:t>3. أدخل بيانات العميل.</w:t>
      </w:r>
    </w:p>
    <w:p w14:paraId="6B9E184B" w14:textId="77777777" w:rsidR="00612160" w:rsidRDefault="00000000">
      <w:pPr>
        <w:jc w:val="right"/>
      </w:pPr>
      <w:r>
        <w:t>4. احفظ.</w:t>
      </w:r>
    </w:p>
    <w:p w14:paraId="2B16E86A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1AE6B5" wp14:editId="6B118CE9">
            <wp:extent cx="5486400" cy="27003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s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E507" w14:textId="77777777" w:rsidR="00612160" w:rsidRDefault="00000000">
      <w:pPr>
        <w:jc w:val="center"/>
      </w:pPr>
      <w:r>
        <w:rPr>
          <w:i/>
          <w:sz w:val="18"/>
        </w:rPr>
        <w:t>Clients List</w:t>
      </w:r>
    </w:p>
    <w:p w14:paraId="0A051211" w14:textId="77777777" w:rsidR="00612160" w:rsidRDefault="00000000">
      <w:pPr>
        <w:jc w:val="right"/>
      </w:pPr>
      <w:r>
        <w:t>*Clients List | قائمة العملاء*</w:t>
      </w:r>
    </w:p>
    <w:p w14:paraId="7F92C574" w14:textId="77777777" w:rsidR="00612160" w:rsidRDefault="00000000">
      <w:pPr>
        <w:jc w:val="center"/>
      </w:pPr>
      <w:r>
        <w:rPr>
          <w:noProof/>
        </w:rPr>
        <w:drawing>
          <wp:inline distT="0" distB="0" distL="0" distR="0" wp14:anchorId="1B57BAB6" wp14:editId="0FA29988">
            <wp:extent cx="5486400" cy="2700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cl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E495" w14:textId="77777777" w:rsidR="00612160" w:rsidRDefault="00000000">
      <w:pPr>
        <w:jc w:val="center"/>
      </w:pPr>
      <w:r>
        <w:rPr>
          <w:i/>
          <w:sz w:val="18"/>
        </w:rPr>
        <w:t>Add Client Form</w:t>
      </w:r>
    </w:p>
    <w:p w14:paraId="76270244" w14:textId="77777777" w:rsidR="00612160" w:rsidRDefault="00000000">
      <w:pPr>
        <w:jc w:val="right"/>
      </w:pPr>
      <w:r>
        <w:t>*Add Client Form | نموذج إضافة عميل*</w:t>
      </w:r>
    </w:p>
    <w:p w14:paraId="518ED83F" w14:textId="77777777" w:rsidR="00612160" w:rsidRDefault="00000000">
      <w:pPr>
        <w:jc w:val="right"/>
      </w:pPr>
      <w:r>
        <w:t>ملاحظة: يمكن للنظام إسناد قالب تقرير إمكانية الوصول الافتراضي للعميل الجديد تلقائيًا إذا كان متوفرًا.</w:t>
      </w:r>
    </w:p>
    <w:p w14:paraId="700AD84D" w14:textId="77777777" w:rsidR="00612160" w:rsidRDefault="00000000">
      <w:r>
        <w:t>---</w:t>
      </w:r>
    </w:p>
    <w:p w14:paraId="6B1905FE" w14:textId="77777777" w:rsidR="00612160" w:rsidRDefault="00000000">
      <w:pPr>
        <w:pStyle w:val="Heading2"/>
      </w:pPr>
      <w:r>
        <w:lastRenderedPageBreak/>
        <w:t>6) Assign Members to Client | تعيين أعضاء للعميل</w:t>
      </w:r>
    </w:p>
    <w:p w14:paraId="3A07E393" w14:textId="77777777" w:rsidR="00612160" w:rsidRDefault="00000000">
      <w:pPr>
        <w:pStyle w:val="Heading3"/>
      </w:pPr>
      <w:r>
        <w:t>EN</w:t>
      </w:r>
    </w:p>
    <w:p w14:paraId="5BB25372" w14:textId="77777777" w:rsidR="00612160" w:rsidRDefault="00000000">
      <w:r>
        <w:t>1. Open client profile.</w:t>
      </w:r>
    </w:p>
    <w:p w14:paraId="63381C78" w14:textId="77777777" w:rsidR="00612160" w:rsidRDefault="00000000">
      <w:r>
        <w:t>2. Open team/members area.</w:t>
      </w:r>
    </w:p>
    <w:p w14:paraId="7AA9228C" w14:textId="77777777" w:rsidR="00612160" w:rsidRDefault="00000000">
      <w:r>
        <w:t>3. Add members.</w:t>
      </w:r>
    </w:p>
    <w:p w14:paraId="459F57D6" w14:textId="77777777" w:rsidR="00612160" w:rsidRDefault="00000000">
      <w:r>
        <w:t>4. Assign correct client role:</w:t>
      </w:r>
    </w:p>
    <w:p w14:paraId="0CF973B4" w14:textId="77777777" w:rsidR="00612160" w:rsidRDefault="00000000">
      <w:pPr>
        <w:pStyle w:val="ListBullet"/>
      </w:pPr>
      <w:r>
        <w:t>`CLIENT_OWNER`</w:t>
      </w:r>
    </w:p>
    <w:p w14:paraId="58D87464" w14:textId="77777777" w:rsidR="00612160" w:rsidRDefault="00000000">
      <w:pPr>
        <w:pStyle w:val="ListBullet"/>
      </w:pPr>
      <w:r>
        <w:t>`CLIENT_MANAGER`</w:t>
      </w:r>
    </w:p>
    <w:p w14:paraId="02F5FC6B" w14:textId="77777777" w:rsidR="00612160" w:rsidRDefault="00000000">
      <w:pPr>
        <w:pStyle w:val="ListBullet"/>
      </w:pPr>
      <w:r>
        <w:t>`CLIENT_MEMBER`</w:t>
      </w:r>
    </w:p>
    <w:p w14:paraId="31E1516A" w14:textId="77777777" w:rsidR="00612160" w:rsidRDefault="00000000">
      <w:r>
        <w:t>5. Save.</w:t>
      </w:r>
    </w:p>
    <w:p w14:paraId="2BFD205C" w14:textId="77777777" w:rsidR="00612160" w:rsidRDefault="00000000">
      <w:pPr>
        <w:pStyle w:val="Heading3"/>
      </w:pPr>
      <w:r>
        <w:t>العربية</w:t>
      </w:r>
    </w:p>
    <w:p w14:paraId="28CF3387" w14:textId="77777777" w:rsidR="00612160" w:rsidRDefault="00000000">
      <w:pPr>
        <w:jc w:val="right"/>
      </w:pPr>
      <w:r>
        <w:t>1. افتح ملف العميل.</w:t>
      </w:r>
    </w:p>
    <w:p w14:paraId="2FF88E2C" w14:textId="77777777" w:rsidR="00612160" w:rsidRDefault="00000000">
      <w:pPr>
        <w:jc w:val="right"/>
      </w:pPr>
      <w:r>
        <w:t>2. افتح منطقة الفريق/الأعضاء.</w:t>
      </w:r>
    </w:p>
    <w:p w14:paraId="6D72F670" w14:textId="77777777" w:rsidR="00612160" w:rsidRDefault="00000000">
      <w:pPr>
        <w:jc w:val="right"/>
      </w:pPr>
      <w:r>
        <w:t>3. أضف الأعضاء.</w:t>
      </w:r>
    </w:p>
    <w:p w14:paraId="6E651953" w14:textId="77777777" w:rsidR="00612160" w:rsidRDefault="00000000">
      <w:pPr>
        <w:jc w:val="right"/>
      </w:pPr>
      <w:r>
        <w:t>4. اختر الدور الصحيح:</w:t>
      </w:r>
    </w:p>
    <w:p w14:paraId="3789820F" w14:textId="77777777" w:rsidR="00612160" w:rsidRDefault="00000000">
      <w:pPr>
        <w:pStyle w:val="ListBullet"/>
      </w:pPr>
      <w:r>
        <w:t>`CLIENT_OWNER`</w:t>
      </w:r>
    </w:p>
    <w:p w14:paraId="314F4B7F" w14:textId="77777777" w:rsidR="00612160" w:rsidRDefault="00000000">
      <w:pPr>
        <w:pStyle w:val="ListBullet"/>
      </w:pPr>
      <w:r>
        <w:t>`CLIENT_MANAGER`</w:t>
      </w:r>
    </w:p>
    <w:p w14:paraId="4A101D01" w14:textId="77777777" w:rsidR="00612160" w:rsidRDefault="00000000">
      <w:pPr>
        <w:pStyle w:val="ListBullet"/>
      </w:pPr>
      <w:r>
        <w:t>`CLIENT_MEMBER`</w:t>
      </w:r>
    </w:p>
    <w:p w14:paraId="67358F58" w14:textId="77777777" w:rsidR="00612160" w:rsidRDefault="00000000">
      <w:pPr>
        <w:jc w:val="right"/>
      </w:pPr>
      <w:r>
        <w:t>5. احفظ.</w:t>
      </w:r>
    </w:p>
    <w:p w14:paraId="0CC916F6" w14:textId="77777777" w:rsidR="00612160" w:rsidRDefault="00000000">
      <w:r>
        <w:t>---</w:t>
      </w:r>
    </w:p>
    <w:p w14:paraId="198295BD" w14:textId="77777777" w:rsidR="00612160" w:rsidRDefault="00000000">
      <w:pPr>
        <w:pStyle w:val="Heading2"/>
      </w:pPr>
      <w:r>
        <w:t>7) Create First Project | إنشاء أول مشروع</w:t>
      </w:r>
    </w:p>
    <w:p w14:paraId="41B73A3E" w14:textId="77777777" w:rsidR="00612160" w:rsidRDefault="00000000">
      <w:pPr>
        <w:pStyle w:val="Heading3"/>
      </w:pPr>
      <w:r>
        <w:t>EN</w:t>
      </w:r>
    </w:p>
    <w:p w14:paraId="2D423A69" w14:textId="77777777" w:rsidR="00612160" w:rsidRDefault="00000000">
      <w:r>
        <w:t>Recommended role: `SUPER_ADMIN`, `OPS`, or `PM` (with project permissions).</w:t>
      </w:r>
    </w:p>
    <w:p w14:paraId="60C79879" w14:textId="77777777" w:rsidR="00612160" w:rsidRDefault="00000000">
      <w:r>
        <w:t>1. Go to `Projects &gt; Create Project`.</w:t>
      </w:r>
    </w:p>
    <w:p w14:paraId="64313AFD" w14:textId="77777777" w:rsidR="00612160" w:rsidRDefault="00000000">
      <w:r>
        <w:t>2. Select client.</w:t>
      </w:r>
    </w:p>
    <w:p w14:paraId="4FB0DE5E" w14:textId="77777777" w:rsidR="00612160" w:rsidRDefault="00000000">
      <w:r>
        <w:t>3. Fill project info (name, dates, status, budget).</w:t>
      </w:r>
    </w:p>
    <w:p w14:paraId="4F4F898C" w14:textId="77777777" w:rsidR="00612160" w:rsidRDefault="00000000">
      <w:r>
        <w:t>4. Choose workspace template.</w:t>
      </w:r>
    </w:p>
    <w:p w14:paraId="395CB20D" w14:textId="77777777" w:rsidR="00612160" w:rsidRDefault="00000000">
      <w:r>
        <w:t>5. Save.</w:t>
      </w:r>
    </w:p>
    <w:p w14:paraId="34276FAB" w14:textId="77777777" w:rsidR="00612160" w:rsidRDefault="00000000">
      <w:pPr>
        <w:pStyle w:val="Heading3"/>
      </w:pPr>
      <w:r>
        <w:lastRenderedPageBreak/>
        <w:t>العربية</w:t>
      </w:r>
    </w:p>
    <w:p w14:paraId="67F3CFE1" w14:textId="77777777" w:rsidR="00612160" w:rsidRDefault="00000000">
      <w:pPr>
        <w:jc w:val="right"/>
      </w:pPr>
      <w:r>
        <w:t>الدور الموصى به: `SUPER_ADMIN` أو `OPS` أو `PM` (مع صلاحيات المشروع).</w:t>
      </w:r>
    </w:p>
    <w:p w14:paraId="0F7AE600" w14:textId="77777777" w:rsidR="00612160" w:rsidRDefault="00000000">
      <w:pPr>
        <w:jc w:val="right"/>
      </w:pPr>
      <w:r>
        <w:t>1. اذهب إلى `المشاريع &gt; إنشاء مشروع`.</w:t>
      </w:r>
    </w:p>
    <w:p w14:paraId="78D639C1" w14:textId="77777777" w:rsidR="00612160" w:rsidRDefault="00000000">
      <w:pPr>
        <w:jc w:val="right"/>
      </w:pPr>
      <w:r>
        <w:t>2. اختر العميل.</w:t>
      </w:r>
    </w:p>
    <w:p w14:paraId="4D72A450" w14:textId="77777777" w:rsidR="00612160" w:rsidRDefault="00000000">
      <w:pPr>
        <w:jc w:val="right"/>
      </w:pPr>
      <w:r>
        <w:t>3. أدخل بيانات المشروع (الاسم، التواريخ، الحالة، الميزانية).</w:t>
      </w:r>
    </w:p>
    <w:p w14:paraId="42166D00" w14:textId="77777777" w:rsidR="00612160" w:rsidRDefault="00000000">
      <w:pPr>
        <w:jc w:val="right"/>
      </w:pPr>
      <w:r>
        <w:t>4. اختر قالب مساحة العمل.</w:t>
      </w:r>
    </w:p>
    <w:p w14:paraId="71606DF7" w14:textId="77777777" w:rsidR="00612160" w:rsidRDefault="00000000">
      <w:pPr>
        <w:jc w:val="right"/>
      </w:pPr>
      <w:r>
        <w:t>5. احفظ.</w:t>
      </w:r>
    </w:p>
    <w:p w14:paraId="1B679C30" w14:textId="77777777" w:rsidR="00612160" w:rsidRDefault="00000000">
      <w:pPr>
        <w:jc w:val="center"/>
      </w:pPr>
      <w:r>
        <w:rPr>
          <w:noProof/>
        </w:rPr>
        <w:drawing>
          <wp:inline distT="0" distB="0" distL="0" distR="0" wp14:anchorId="6BE8BFD5" wp14:editId="5B144EE1">
            <wp:extent cx="5486400" cy="27003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8FDD" w14:textId="77777777" w:rsidR="00612160" w:rsidRDefault="00000000">
      <w:pPr>
        <w:jc w:val="center"/>
      </w:pPr>
      <w:r>
        <w:rPr>
          <w:i/>
          <w:sz w:val="18"/>
        </w:rPr>
        <w:t>Projects List</w:t>
      </w:r>
    </w:p>
    <w:p w14:paraId="4B9EF47D" w14:textId="77777777" w:rsidR="00612160" w:rsidRDefault="00000000">
      <w:pPr>
        <w:jc w:val="right"/>
      </w:pPr>
      <w:r>
        <w:t>*Projects List | قائمة المشاريع*</w:t>
      </w:r>
    </w:p>
    <w:p w14:paraId="2C164C22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22FB5C" wp14:editId="1A11C84C">
            <wp:extent cx="5486400" cy="27003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_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D54" w14:textId="77777777" w:rsidR="00612160" w:rsidRDefault="00000000">
      <w:pPr>
        <w:jc w:val="center"/>
      </w:pPr>
      <w:r>
        <w:rPr>
          <w:i/>
          <w:sz w:val="18"/>
        </w:rPr>
        <w:t>Create Project Form</w:t>
      </w:r>
    </w:p>
    <w:p w14:paraId="5F9BFC92" w14:textId="77777777" w:rsidR="00612160" w:rsidRDefault="00000000">
      <w:pPr>
        <w:jc w:val="right"/>
      </w:pPr>
      <w:r>
        <w:t>*Create Project Form | نموذج إنشاء مشروع*</w:t>
      </w:r>
    </w:p>
    <w:p w14:paraId="7E354D05" w14:textId="77777777" w:rsidR="00612160" w:rsidRDefault="00000000">
      <w:r>
        <w:t>---</w:t>
      </w:r>
    </w:p>
    <w:p w14:paraId="5DD8ACCE" w14:textId="77777777" w:rsidR="00612160" w:rsidRDefault="00000000">
      <w:pPr>
        <w:pStyle w:val="Heading2"/>
      </w:pPr>
      <w:r>
        <w:t>8) Project Tabs Guide | شرح تبويبات المشروع</w:t>
      </w:r>
    </w:p>
    <w:p w14:paraId="5C6A3B91" w14:textId="77777777" w:rsidR="00612160" w:rsidRPr="001D31F0" w:rsidRDefault="00000000">
      <w:pPr>
        <w:rPr>
          <w:b/>
          <w:bCs/>
        </w:rPr>
      </w:pPr>
      <w:r w:rsidRPr="001D31F0">
        <w:rPr>
          <w:b/>
          <w:bCs/>
        </w:rPr>
        <w:t>Important: visible tabs depend on role and assigned workspace template.</w:t>
      </w:r>
    </w:p>
    <w:p w14:paraId="727C169E" w14:textId="77777777" w:rsidR="00612160" w:rsidRDefault="00000000">
      <w:pPr>
        <w:pStyle w:val="Heading3"/>
      </w:pPr>
      <w:r>
        <w:t>EN (Purpose of each tab)</w:t>
      </w:r>
    </w:p>
    <w:p w14:paraId="1D7CAFA6" w14:textId="77777777" w:rsidR="00612160" w:rsidRDefault="00000000">
      <w:r>
        <w:t>| Tab | Purpose |</w:t>
      </w:r>
    </w:p>
    <w:p w14:paraId="536B3DB5" w14:textId="77777777" w:rsidR="00612160" w:rsidRDefault="00000000">
      <w:r>
        <w:t>|---|---|</w:t>
      </w:r>
    </w:p>
    <w:p w14:paraId="542B30C1" w14:textId="77777777" w:rsidR="00612160" w:rsidRDefault="00000000">
      <w:r>
        <w:t>| Overview | Project summary, health, KPIs, latest activity |</w:t>
      </w:r>
    </w:p>
    <w:p w14:paraId="17FA3A73" w14:textId="77777777" w:rsidR="00612160" w:rsidRDefault="00000000">
      <w:r>
        <w:t>| Discussions | Team conversations and threaded replies |</w:t>
      </w:r>
    </w:p>
    <w:p w14:paraId="75A11B8D" w14:textId="77777777" w:rsidR="00612160" w:rsidRDefault="00000000">
      <w:r>
        <w:t>| Tasks | Task list/kanban, assignment, status tracking |</w:t>
      </w:r>
    </w:p>
    <w:p w14:paraId="40AADEE4" w14:textId="77777777" w:rsidR="00612160" w:rsidRDefault="00000000">
      <w:r>
        <w:t>| Milestones | Major checkpoints and progress gates |</w:t>
      </w:r>
    </w:p>
    <w:p w14:paraId="7635B59B" w14:textId="77777777" w:rsidR="00612160" w:rsidRDefault="00000000">
      <w:r>
        <w:t>| Updates | Progress updates for stakeholders |</w:t>
      </w:r>
    </w:p>
    <w:p w14:paraId="0584E0EA" w14:textId="77777777" w:rsidR="00612160" w:rsidRDefault="00000000">
      <w:r>
        <w:t>| Timeline | Time-sequenced project planning view |</w:t>
      </w:r>
    </w:p>
    <w:p w14:paraId="55B5302C" w14:textId="77777777" w:rsidR="00612160" w:rsidRDefault="00000000">
      <w:r>
        <w:t>| Sprints | Sprint planning and execution cycles |</w:t>
      </w:r>
    </w:p>
    <w:p w14:paraId="2305E68C" w14:textId="77777777" w:rsidR="00612160" w:rsidRDefault="00000000">
      <w:r>
        <w:t>| Reports | Audit/report workspaces and outputs |</w:t>
      </w:r>
    </w:p>
    <w:p w14:paraId="346A452D" w14:textId="77777777" w:rsidR="00612160" w:rsidRDefault="00000000">
      <w:r>
        <w:t>| Findings | Quality/accessibility findings tracking |</w:t>
      </w:r>
    </w:p>
    <w:p w14:paraId="6BECB1A7" w14:textId="77777777" w:rsidR="00612160" w:rsidRDefault="00000000">
      <w:r>
        <w:t>| Time | Time logging against tasks |</w:t>
      </w:r>
    </w:p>
    <w:p w14:paraId="7268397E" w14:textId="77777777" w:rsidR="00612160" w:rsidRDefault="00000000">
      <w:r>
        <w:lastRenderedPageBreak/>
        <w:t>| Recurring | Recurring task templates and automation |</w:t>
      </w:r>
    </w:p>
    <w:p w14:paraId="23729149" w14:textId="77777777" w:rsidR="00612160" w:rsidRDefault="00000000">
      <w:r>
        <w:t>| Files | Shared project files |</w:t>
      </w:r>
    </w:p>
    <w:p w14:paraId="7D3C5064" w14:textId="77777777" w:rsidR="00612160" w:rsidRDefault="00000000">
      <w:r>
        <w:t>| Team | Project member management |</w:t>
      </w:r>
    </w:p>
    <w:p w14:paraId="0DE51959" w14:textId="77777777" w:rsidR="00612160" w:rsidRDefault="00000000">
      <w:r>
        <w:t>| Financials | Contracts, invoices, financial health |</w:t>
      </w:r>
    </w:p>
    <w:p w14:paraId="290A191D" w14:textId="77777777" w:rsidR="00612160" w:rsidRDefault="00000000">
      <w:r>
        <w:t>| Testing Access | QA/testing credentials and references |</w:t>
      </w:r>
    </w:p>
    <w:p w14:paraId="037246B4" w14:textId="77777777" w:rsidR="00612160" w:rsidRDefault="00000000">
      <w:r>
        <w:t>| Activity | Detailed project event log |</w:t>
      </w:r>
    </w:p>
    <w:p w14:paraId="520F20B6" w14:textId="196F5F61" w:rsidR="00612160" w:rsidRDefault="001D31F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0AAD9CA" wp14:editId="137BBF72">
            <wp:extent cx="5486400" cy="2450465"/>
            <wp:effectExtent l="0" t="0" r="0" b="6985"/>
            <wp:docPr id="13846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7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D61F" w14:textId="77777777" w:rsidR="001D31F0" w:rsidRDefault="001D31F0">
      <w:pPr>
        <w:jc w:val="center"/>
      </w:pPr>
    </w:p>
    <w:p w14:paraId="2966BE3C" w14:textId="77777777" w:rsidR="00612160" w:rsidRDefault="00000000">
      <w:pPr>
        <w:jc w:val="center"/>
      </w:pPr>
      <w:r>
        <w:rPr>
          <w:i/>
          <w:sz w:val="18"/>
        </w:rPr>
        <w:t>Project Overview</w:t>
      </w:r>
    </w:p>
    <w:p w14:paraId="659CCEA6" w14:textId="77777777" w:rsidR="00612160" w:rsidRDefault="00000000">
      <w:pPr>
        <w:jc w:val="right"/>
      </w:pPr>
      <w:r>
        <w:t>*Project Overview Tab | تبويب نظرة عامة*</w:t>
      </w:r>
    </w:p>
    <w:p w14:paraId="4BB0A1C0" w14:textId="77777777" w:rsidR="00612160" w:rsidRDefault="00000000">
      <w:pPr>
        <w:pStyle w:val="Heading3"/>
      </w:pPr>
      <w:r>
        <w:t>العربية (الغرض من كل تبويب)</w:t>
      </w:r>
    </w:p>
    <w:p w14:paraId="523A2EB9" w14:textId="77777777" w:rsidR="00612160" w:rsidRDefault="00000000">
      <w:pPr>
        <w:jc w:val="right"/>
      </w:pPr>
      <w:r>
        <w:t>| التبويب | الغرض |</w:t>
      </w:r>
    </w:p>
    <w:p w14:paraId="1D1F3F3C" w14:textId="77777777" w:rsidR="00612160" w:rsidRDefault="00000000">
      <w:r>
        <w:t>|---|---|</w:t>
      </w:r>
    </w:p>
    <w:p w14:paraId="52C993F9" w14:textId="77777777" w:rsidR="00612160" w:rsidRDefault="00000000">
      <w:pPr>
        <w:jc w:val="right"/>
      </w:pPr>
      <w:r>
        <w:t>| Overview | ملخص المشروع وصحته ومؤشراته وآخر النشاطات |</w:t>
      </w:r>
    </w:p>
    <w:p w14:paraId="1A3E939F" w14:textId="77777777" w:rsidR="00612160" w:rsidRDefault="00000000">
      <w:pPr>
        <w:jc w:val="right"/>
      </w:pPr>
      <w:r>
        <w:t>| Discussions | مناقشات الفريق والردود المتسلسلة |</w:t>
      </w:r>
    </w:p>
    <w:p w14:paraId="6DB1FE45" w14:textId="77777777" w:rsidR="00612160" w:rsidRDefault="00000000">
      <w:pPr>
        <w:jc w:val="right"/>
      </w:pPr>
      <w:r>
        <w:t>| Tasks | قائمة/كانبان المهام والتعيين ومتابعة الحالة |</w:t>
      </w:r>
    </w:p>
    <w:p w14:paraId="60749028" w14:textId="77777777" w:rsidR="00612160" w:rsidRDefault="00000000">
      <w:pPr>
        <w:jc w:val="right"/>
      </w:pPr>
      <w:r>
        <w:t>| Milestones | المعالم الرئيسية ونقاط التحقق |</w:t>
      </w:r>
    </w:p>
    <w:p w14:paraId="72CB285E" w14:textId="77777777" w:rsidR="00612160" w:rsidRDefault="00000000">
      <w:pPr>
        <w:jc w:val="right"/>
      </w:pPr>
      <w:r>
        <w:t>| Updates | تحديثات التقدم لأصحاب المصلحة |</w:t>
      </w:r>
    </w:p>
    <w:p w14:paraId="76D8962E" w14:textId="77777777" w:rsidR="00612160" w:rsidRDefault="00000000">
      <w:pPr>
        <w:jc w:val="right"/>
      </w:pPr>
      <w:r>
        <w:t>| Timeline | عرض زمني لتخطيط المشروع |</w:t>
      </w:r>
    </w:p>
    <w:p w14:paraId="6E06629C" w14:textId="77777777" w:rsidR="00612160" w:rsidRDefault="00000000">
      <w:pPr>
        <w:jc w:val="right"/>
      </w:pPr>
      <w:r>
        <w:lastRenderedPageBreak/>
        <w:t>| Sprints | تخطيط وتنفيذ دورات السبرنت |</w:t>
      </w:r>
    </w:p>
    <w:p w14:paraId="0601FD47" w14:textId="77777777" w:rsidR="00612160" w:rsidRDefault="00000000">
      <w:pPr>
        <w:jc w:val="right"/>
      </w:pPr>
      <w:r>
        <w:t>| Reports | مساحات عمل التقارير ومخرجاتها |</w:t>
      </w:r>
    </w:p>
    <w:p w14:paraId="155E30FC" w14:textId="77777777" w:rsidR="00612160" w:rsidRDefault="00000000">
      <w:pPr>
        <w:jc w:val="right"/>
      </w:pPr>
      <w:r>
        <w:t>| Findings | تتبع الملاحظات الفنية/الوصول |</w:t>
      </w:r>
    </w:p>
    <w:p w14:paraId="598A031F" w14:textId="77777777" w:rsidR="00612160" w:rsidRDefault="00000000">
      <w:pPr>
        <w:jc w:val="right"/>
      </w:pPr>
      <w:r>
        <w:t>| Time | تسجيل الوقت على المهام |</w:t>
      </w:r>
    </w:p>
    <w:p w14:paraId="1EA6925B" w14:textId="77777777" w:rsidR="00612160" w:rsidRDefault="00000000">
      <w:pPr>
        <w:jc w:val="right"/>
      </w:pPr>
      <w:r>
        <w:t>| Recurring | قوالب المهام المتكررة |</w:t>
      </w:r>
    </w:p>
    <w:p w14:paraId="77497B95" w14:textId="77777777" w:rsidR="00612160" w:rsidRDefault="00000000">
      <w:pPr>
        <w:jc w:val="right"/>
      </w:pPr>
      <w:r>
        <w:t>| Files | ملفات المشروع المشتركة |</w:t>
      </w:r>
    </w:p>
    <w:p w14:paraId="5916EAC1" w14:textId="77777777" w:rsidR="00612160" w:rsidRDefault="00000000">
      <w:pPr>
        <w:jc w:val="right"/>
      </w:pPr>
      <w:r>
        <w:t>| Team | إدارة أعضاء المشروع |</w:t>
      </w:r>
    </w:p>
    <w:p w14:paraId="5F38D00B" w14:textId="77777777" w:rsidR="00612160" w:rsidRDefault="00000000">
      <w:pPr>
        <w:jc w:val="right"/>
      </w:pPr>
      <w:r>
        <w:t>| Financials | العقود والفواتير والحالة المالية |</w:t>
      </w:r>
    </w:p>
    <w:p w14:paraId="21921F59" w14:textId="77777777" w:rsidR="00612160" w:rsidRDefault="00000000">
      <w:pPr>
        <w:jc w:val="right"/>
      </w:pPr>
      <w:r>
        <w:t>| Testing Access | بيانات وصول الاختبار والمراجع |</w:t>
      </w:r>
    </w:p>
    <w:p w14:paraId="7DC95BA4" w14:textId="77777777" w:rsidR="00612160" w:rsidRDefault="00000000">
      <w:pPr>
        <w:jc w:val="right"/>
      </w:pPr>
      <w:r>
        <w:t>| Activity | سجل نشاط تفصيلي للمشروع |</w:t>
      </w:r>
    </w:p>
    <w:p w14:paraId="30CD9944" w14:textId="77777777" w:rsidR="00612160" w:rsidRDefault="00000000">
      <w:r>
        <w:t>---</w:t>
      </w:r>
    </w:p>
    <w:p w14:paraId="5A7D94C0" w14:textId="77777777" w:rsidR="00612160" w:rsidRDefault="00000000">
      <w:pPr>
        <w:pStyle w:val="Heading2"/>
      </w:pPr>
      <w:r>
        <w:t>9) Tasks: Add, Assign, Update Status | المهام: إضافة وتعيين وتحديث الحالة</w:t>
      </w:r>
    </w:p>
    <w:p w14:paraId="1EC07BCB" w14:textId="77777777" w:rsidR="00612160" w:rsidRDefault="00000000">
      <w:pPr>
        <w:pStyle w:val="Heading3"/>
      </w:pPr>
      <w:r>
        <w:t>EN</w:t>
      </w:r>
    </w:p>
    <w:p w14:paraId="5959DFC1" w14:textId="77777777" w:rsidR="00612160" w:rsidRDefault="00000000">
      <w:pPr>
        <w:pStyle w:val="Heading3"/>
      </w:pPr>
      <w:r>
        <w:t>A) Add task</w:t>
      </w:r>
    </w:p>
    <w:p w14:paraId="67E9D41D" w14:textId="77777777" w:rsidR="00612160" w:rsidRDefault="00000000">
      <w:r>
        <w:t>1. Open project.</w:t>
      </w:r>
    </w:p>
    <w:p w14:paraId="107B570C" w14:textId="77777777" w:rsidR="00612160" w:rsidRDefault="00000000">
      <w:r>
        <w:t>2. Go to `Tasks`.</w:t>
      </w:r>
    </w:p>
    <w:p w14:paraId="66C71A29" w14:textId="77777777" w:rsidR="00612160" w:rsidRDefault="00000000">
      <w:r>
        <w:t>3. Click `Add Task`.</w:t>
      </w:r>
    </w:p>
    <w:p w14:paraId="7F437693" w14:textId="77777777" w:rsidR="00612160" w:rsidRDefault="00000000">
      <w:r>
        <w:t>4. Fill title, priority, due date, description.</w:t>
      </w:r>
    </w:p>
    <w:p w14:paraId="5A28E3E1" w14:textId="77777777" w:rsidR="00612160" w:rsidRDefault="00000000">
      <w:r>
        <w:t>5. Save.</w:t>
      </w:r>
    </w:p>
    <w:p w14:paraId="6DBB1FF4" w14:textId="77777777" w:rsidR="00612160" w:rsidRDefault="00000000">
      <w:pPr>
        <w:pStyle w:val="Heading3"/>
      </w:pPr>
      <w:r>
        <w:t>B) Assign to member</w:t>
      </w:r>
    </w:p>
    <w:p w14:paraId="3EC5BF17" w14:textId="77777777" w:rsidR="00612160" w:rsidRDefault="00000000">
      <w:r>
        <w:t>1. Open task edit.</w:t>
      </w:r>
    </w:p>
    <w:p w14:paraId="43409B1D" w14:textId="77777777" w:rsidR="00612160" w:rsidRDefault="00000000">
      <w:r>
        <w:t>2. Select assignee from project team.</w:t>
      </w:r>
    </w:p>
    <w:p w14:paraId="208B857F" w14:textId="77777777" w:rsidR="00612160" w:rsidRDefault="00000000">
      <w:r>
        <w:t>3. Save.</w:t>
      </w:r>
    </w:p>
    <w:p w14:paraId="238D2A70" w14:textId="77777777" w:rsidR="00612160" w:rsidRDefault="00000000">
      <w:pPr>
        <w:pStyle w:val="Heading3"/>
      </w:pPr>
      <w:r>
        <w:t>C) Change status</w:t>
      </w:r>
    </w:p>
    <w:p w14:paraId="79A1C13B" w14:textId="77777777" w:rsidR="00612160" w:rsidRDefault="00000000">
      <w:r>
        <w:t>Option 1 (List): edit task and change status field.</w:t>
      </w:r>
    </w:p>
    <w:p w14:paraId="4D7EFDA0" w14:textId="77777777" w:rsidR="00612160" w:rsidRDefault="00000000">
      <w:r>
        <w:t>Option 2 (Kanban): drag task card to new column.</w:t>
      </w:r>
    </w:p>
    <w:p w14:paraId="1BD4D372" w14:textId="77777777" w:rsidR="00612160" w:rsidRDefault="00000000">
      <w:r>
        <w:t>Common status flow:</w:t>
      </w:r>
    </w:p>
    <w:p w14:paraId="4EC07A9B" w14:textId="77777777" w:rsidR="00612160" w:rsidRDefault="00000000">
      <w:r>
        <w:lastRenderedPageBreak/>
        <w:t>`backlog -&gt; todo -&gt; in_progress -&gt; review -&gt; done`</w:t>
      </w:r>
    </w:p>
    <w:p w14:paraId="492C5D02" w14:textId="77777777" w:rsidR="00612160" w:rsidRDefault="00000000">
      <w:pPr>
        <w:jc w:val="center"/>
      </w:pPr>
      <w:r>
        <w:rPr>
          <w:noProof/>
        </w:rPr>
        <w:drawing>
          <wp:inline distT="0" distB="0" distL="0" distR="0" wp14:anchorId="7F5E03F0" wp14:editId="54CA0852">
            <wp:extent cx="5486400" cy="27003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E141" w14:textId="77777777" w:rsidR="00612160" w:rsidRDefault="00000000">
      <w:pPr>
        <w:jc w:val="center"/>
      </w:pPr>
      <w:r>
        <w:rPr>
          <w:i/>
          <w:sz w:val="18"/>
        </w:rPr>
        <w:t>Project Tasks Kanban</w:t>
      </w:r>
    </w:p>
    <w:p w14:paraId="77E6580C" w14:textId="77777777" w:rsidR="00612160" w:rsidRDefault="00000000">
      <w:pPr>
        <w:jc w:val="right"/>
      </w:pPr>
      <w:r>
        <w:t>*Project Tasks Kanban | مهام المشروع - عرض كانبان*</w:t>
      </w:r>
    </w:p>
    <w:p w14:paraId="5ACCB19B" w14:textId="77777777" w:rsidR="00612160" w:rsidRDefault="00000000">
      <w:pPr>
        <w:pStyle w:val="Heading3"/>
      </w:pPr>
      <w:r>
        <w:t>العربية</w:t>
      </w:r>
    </w:p>
    <w:p w14:paraId="79C65ADA" w14:textId="77777777" w:rsidR="00612160" w:rsidRDefault="00000000">
      <w:pPr>
        <w:pStyle w:val="Heading3"/>
      </w:pPr>
      <w:r>
        <w:t>أ) إضافة مهمة</w:t>
      </w:r>
    </w:p>
    <w:p w14:paraId="49984B57" w14:textId="77777777" w:rsidR="00612160" w:rsidRDefault="00000000">
      <w:pPr>
        <w:jc w:val="right"/>
      </w:pPr>
      <w:r>
        <w:t>1. افتح المشروع.</w:t>
      </w:r>
    </w:p>
    <w:p w14:paraId="728F230B" w14:textId="77777777" w:rsidR="00612160" w:rsidRDefault="00000000">
      <w:pPr>
        <w:jc w:val="right"/>
      </w:pPr>
      <w:r>
        <w:t>2. اذهب إلى `Tasks`.</w:t>
      </w:r>
    </w:p>
    <w:p w14:paraId="7840400C" w14:textId="77777777" w:rsidR="00612160" w:rsidRDefault="00000000">
      <w:pPr>
        <w:jc w:val="right"/>
      </w:pPr>
      <w:r>
        <w:t>3. اضغط `إضافة مهمة`.</w:t>
      </w:r>
    </w:p>
    <w:p w14:paraId="53E611A8" w14:textId="77777777" w:rsidR="00612160" w:rsidRDefault="00000000">
      <w:pPr>
        <w:jc w:val="right"/>
      </w:pPr>
      <w:r>
        <w:t>4. أدخل العنوان والأولوية وتاريخ الاستحقاق والوصف.</w:t>
      </w:r>
    </w:p>
    <w:p w14:paraId="3C403944" w14:textId="77777777" w:rsidR="00612160" w:rsidRDefault="00000000">
      <w:pPr>
        <w:jc w:val="right"/>
      </w:pPr>
      <w:r>
        <w:t>5. احفظ.</w:t>
      </w:r>
    </w:p>
    <w:p w14:paraId="06E1BA60" w14:textId="77777777" w:rsidR="00612160" w:rsidRDefault="00000000">
      <w:pPr>
        <w:pStyle w:val="Heading3"/>
      </w:pPr>
      <w:r>
        <w:t>ب) تعيين المهمة</w:t>
      </w:r>
    </w:p>
    <w:p w14:paraId="1CB7B218" w14:textId="77777777" w:rsidR="00612160" w:rsidRDefault="00000000">
      <w:pPr>
        <w:jc w:val="right"/>
      </w:pPr>
      <w:r>
        <w:t>1. افتح تعديل المهمة.</w:t>
      </w:r>
    </w:p>
    <w:p w14:paraId="4E38058E" w14:textId="77777777" w:rsidR="00612160" w:rsidRDefault="00000000">
      <w:pPr>
        <w:jc w:val="right"/>
      </w:pPr>
      <w:r>
        <w:t>2. اختر المسؤول من فريق المشروع.</w:t>
      </w:r>
    </w:p>
    <w:p w14:paraId="5639F353" w14:textId="77777777" w:rsidR="00612160" w:rsidRDefault="00000000">
      <w:pPr>
        <w:jc w:val="right"/>
      </w:pPr>
      <w:r>
        <w:t>3. احفظ.</w:t>
      </w:r>
    </w:p>
    <w:p w14:paraId="08388FB9" w14:textId="77777777" w:rsidR="00612160" w:rsidRDefault="00000000">
      <w:pPr>
        <w:pStyle w:val="Heading3"/>
      </w:pPr>
      <w:r>
        <w:t>ج) تغيير الحالة</w:t>
      </w:r>
    </w:p>
    <w:p w14:paraId="7CEE5424" w14:textId="77777777" w:rsidR="00612160" w:rsidRDefault="00000000">
      <w:pPr>
        <w:jc w:val="right"/>
      </w:pPr>
      <w:r>
        <w:t>الخيار 1 (القائمة): تعديل المهمة وتغيير حقل الحالة.</w:t>
      </w:r>
    </w:p>
    <w:p w14:paraId="5E1EE229" w14:textId="77777777" w:rsidR="00612160" w:rsidRDefault="00000000">
      <w:pPr>
        <w:jc w:val="right"/>
      </w:pPr>
      <w:r>
        <w:t>الخيار 2 (كانبان): سحب بطاقة المهمة إلى عمود جديد.</w:t>
      </w:r>
    </w:p>
    <w:p w14:paraId="61D72D1D" w14:textId="77777777" w:rsidR="00612160" w:rsidRDefault="00000000">
      <w:pPr>
        <w:jc w:val="right"/>
      </w:pPr>
      <w:r>
        <w:t>تدفق الحالات الشائع:</w:t>
      </w:r>
    </w:p>
    <w:p w14:paraId="16EA92CB" w14:textId="77777777" w:rsidR="00612160" w:rsidRDefault="00000000">
      <w:r>
        <w:lastRenderedPageBreak/>
        <w:t>`backlog -&gt; todo -&gt; in_progress -&gt; review -&gt; done`</w:t>
      </w:r>
    </w:p>
    <w:p w14:paraId="400E46BE" w14:textId="77777777" w:rsidR="00612160" w:rsidRDefault="00000000">
      <w:r>
        <w:t>---</w:t>
      </w:r>
    </w:p>
    <w:p w14:paraId="7EBCCE6C" w14:textId="77777777" w:rsidR="00612160" w:rsidRDefault="00000000">
      <w:pPr>
        <w:pStyle w:val="Heading2"/>
      </w:pPr>
      <w:r>
        <w:t>10) Milestones: Add and Track | المعالم: إضافة ومتابعة</w:t>
      </w:r>
    </w:p>
    <w:p w14:paraId="2C47F88D" w14:textId="77777777" w:rsidR="00612160" w:rsidRDefault="00000000">
      <w:pPr>
        <w:pStyle w:val="Heading3"/>
      </w:pPr>
      <w:r>
        <w:t>EN</w:t>
      </w:r>
    </w:p>
    <w:p w14:paraId="601701AD" w14:textId="77777777" w:rsidR="00612160" w:rsidRDefault="00000000">
      <w:r>
        <w:t>1. Open project.</w:t>
      </w:r>
    </w:p>
    <w:p w14:paraId="6DA83C7C" w14:textId="77777777" w:rsidR="00612160" w:rsidRDefault="00000000">
      <w:r>
        <w:t>2. Go to `Milestones`.</w:t>
      </w:r>
    </w:p>
    <w:p w14:paraId="6A255DCD" w14:textId="77777777" w:rsidR="00612160" w:rsidRDefault="00000000">
      <w:r>
        <w:t>3. Click `Add Milestone`.</w:t>
      </w:r>
    </w:p>
    <w:p w14:paraId="368C6BF2" w14:textId="77777777" w:rsidR="00612160" w:rsidRDefault="00000000">
      <w:r>
        <w:t>4. Add title, due date, status, completion percent.</w:t>
      </w:r>
    </w:p>
    <w:p w14:paraId="44160106" w14:textId="77777777" w:rsidR="00612160" w:rsidRDefault="00000000">
      <w:r>
        <w:t>5. Save.</w:t>
      </w:r>
    </w:p>
    <w:p w14:paraId="1B32226B" w14:textId="77777777" w:rsidR="00612160" w:rsidRDefault="00000000">
      <w:r>
        <w:t>6. Link tasks to milestone where needed.</w:t>
      </w:r>
    </w:p>
    <w:p w14:paraId="6D5F112D" w14:textId="77777777" w:rsidR="00612160" w:rsidRDefault="00000000">
      <w:r>
        <w:t>7. Track completion progress over time.</w:t>
      </w:r>
    </w:p>
    <w:p w14:paraId="7322CEED" w14:textId="77777777" w:rsidR="00612160" w:rsidRDefault="00000000">
      <w:pPr>
        <w:pStyle w:val="Heading3"/>
      </w:pPr>
      <w:r>
        <w:t>العربية</w:t>
      </w:r>
    </w:p>
    <w:p w14:paraId="19694360" w14:textId="77777777" w:rsidR="00612160" w:rsidRDefault="00000000">
      <w:pPr>
        <w:jc w:val="right"/>
      </w:pPr>
      <w:r>
        <w:t>1. افتح المشروع.</w:t>
      </w:r>
    </w:p>
    <w:p w14:paraId="764A754A" w14:textId="77777777" w:rsidR="00612160" w:rsidRDefault="00000000">
      <w:pPr>
        <w:jc w:val="right"/>
      </w:pPr>
      <w:r>
        <w:t>2. اذهب إلى `Milestones`.</w:t>
      </w:r>
    </w:p>
    <w:p w14:paraId="218299A9" w14:textId="77777777" w:rsidR="00612160" w:rsidRDefault="00000000">
      <w:pPr>
        <w:jc w:val="right"/>
      </w:pPr>
      <w:r>
        <w:t>3. اضغط `إضافة معلم`.</w:t>
      </w:r>
    </w:p>
    <w:p w14:paraId="2A4DB2F3" w14:textId="77777777" w:rsidR="00612160" w:rsidRDefault="00000000">
      <w:pPr>
        <w:jc w:val="right"/>
      </w:pPr>
      <w:r>
        <w:t>4. أدخل العنوان وتاريخ الاستحقاق والحالة ونسبة الإنجاز.</w:t>
      </w:r>
    </w:p>
    <w:p w14:paraId="01D6E3DB" w14:textId="77777777" w:rsidR="00612160" w:rsidRDefault="00000000">
      <w:pPr>
        <w:jc w:val="right"/>
      </w:pPr>
      <w:r>
        <w:t>5. احفظ.</w:t>
      </w:r>
    </w:p>
    <w:p w14:paraId="2BEFF84A" w14:textId="77777777" w:rsidR="00612160" w:rsidRDefault="00000000">
      <w:pPr>
        <w:jc w:val="right"/>
      </w:pPr>
      <w:r>
        <w:t>6. اربط المهام بالمعلم عند الحاجة.</w:t>
      </w:r>
    </w:p>
    <w:p w14:paraId="3014FD69" w14:textId="77777777" w:rsidR="00612160" w:rsidRDefault="00000000">
      <w:pPr>
        <w:jc w:val="right"/>
      </w:pPr>
      <w:r>
        <w:t>7. تابع نسبة الإنجاز مع الوقت.</w:t>
      </w:r>
    </w:p>
    <w:p w14:paraId="304A7D69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AE0EA0" wp14:editId="6173EBFC">
            <wp:extent cx="5486400" cy="27003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milest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DF0" w14:textId="77777777" w:rsidR="00612160" w:rsidRDefault="00000000">
      <w:pPr>
        <w:jc w:val="center"/>
      </w:pPr>
      <w:r>
        <w:rPr>
          <w:i/>
          <w:sz w:val="18"/>
        </w:rPr>
        <w:t>Project Milestones</w:t>
      </w:r>
    </w:p>
    <w:p w14:paraId="5E4F9D07" w14:textId="77777777" w:rsidR="00612160" w:rsidRDefault="00000000">
      <w:pPr>
        <w:jc w:val="right"/>
      </w:pPr>
      <w:r>
        <w:t>*Project Milestones | معالم المشروع*</w:t>
      </w:r>
    </w:p>
    <w:p w14:paraId="2F480244" w14:textId="77777777" w:rsidR="00612160" w:rsidRDefault="00000000">
      <w:r>
        <w:t>---</w:t>
      </w:r>
    </w:p>
    <w:p w14:paraId="788BB3AE" w14:textId="77777777" w:rsidR="00612160" w:rsidRDefault="00000000">
      <w:pPr>
        <w:pStyle w:val="Heading2"/>
      </w:pPr>
      <w:r>
        <w:t>11) Add Findings in Report | إضافة الملاحظات في التقرير</w:t>
      </w:r>
    </w:p>
    <w:p w14:paraId="22791745" w14:textId="77777777" w:rsidR="00612160" w:rsidRDefault="00000000">
      <w:pPr>
        <w:pStyle w:val="Heading3"/>
      </w:pPr>
      <w:r>
        <w:t>EN</w:t>
      </w:r>
    </w:p>
    <w:p w14:paraId="1A7E6BB0" w14:textId="77777777" w:rsidR="00612160" w:rsidRDefault="00000000">
      <w:r>
        <w:t>1. Open project.</w:t>
      </w:r>
    </w:p>
    <w:p w14:paraId="7EF60C8F" w14:textId="77777777" w:rsidR="00612160" w:rsidRDefault="00000000">
      <w:r>
        <w:t>2. Go to `Reports` and open report workspace.</w:t>
      </w:r>
    </w:p>
    <w:p w14:paraId="404CD10C" w14:textId="77777777" w:rsidR="00612160" w:rsidRDefault="00000000">
      <w:r>
        <w:t>3. Click `Add Audit Result`.</w:t>
      </w:r>
    </w:p>
    <w:p w14:paraId="5DFC8004" w14:textId="77777777" w:rsidR="00612160" w:rsidRDefault="00000000">
      <w:r>
        <w:t>4. Fill outcome, category/subcategory, description, evidence, recommendation.</w:t>
      </w:r>
    </w:p>
    <w:p w14:paraId="3AC7FE4F" w14:textId="77777777" w:rsidR="00612160" w:rsidRDefault="00000000">
      <w:r>
        <w:t>5. Save.</w:t>
      </w:r>
    </w:p>
    <w:p w14:paraId="2573E2E9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3116E9" wp14:editId="7148C5DA">
            <wp:extent cx="5486400" cy="27003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find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FB0" w14:textId="77777777" w:rsidR="00612160" w:rsidRDefault="00000000">
      <w:pPr>
        <w:jc w:val="center"/>
      </w:pPr>
      <w:r>
        <w:rPr>
          <w:i/>
          <w:sz w:val="18"/>
        </w:rPr>
        <w:t>Project Findings</w:t>
      </w:r>
    </w:p>
    <w:p w14:paraId="21CAA1E0" w14:textId="77777777" w:rsidR="00612160" w:rsidRDefault="00000000">
      <w:pPr>
        <w:jc w:val="right"/>
      </w:pPr>
      <w:r>
        <w:t>*Report Workspace Findings | الملاحظات الفنية في مساحة التقرير*</w:t>
      </w:r>
    </w:p>
    <w:p w14:paraId="75B0C72B" w14:textId="77777777" w:rsidR="00612160" w:rsidRDefault="00000000">
      <w:pPr>
        <w:pStyle w:val="Heading3"/>
      </w:pPr>
      <w:r>
        <w:t>العربية</w:t>
      </w:r>
    </w:p>
    <w:p w14:paraId="19D5B0B0" w14:textId="77777777" w:rsidR="00612160" w:rsidRDefault="00000000">
      <w:pPr>
        <w:jc w:val="right"/>
      </w:pPr>
      <w:r>
        <w:t>1. افتح المشروع.</w:t>
      </w:r>
    </w:p>
    <w:p w14:paraId="35E8115A" w14:textId="77777777" w:rsidR="00612160" w:rsidRDefault="00000000">
      <w:pPr>
        <w:jc w:val="right"/>
      </w:pPr>
      <w:r>
        <w:t>2. اذهب إلى `Reports` وافتح مساحة عمل التقرير.</w:t>
      </w:r>
    </w:p>
    <w:p w14:paraId="22EE7321" w14:textId="77777777" w:rsidR="00612160" w:rsidRDefault="00000000">
      <w:pPr>
        <w:jc w:val="right"/>
      </w:pPr>
      <w:r>
        <w:t>3. اضغط `إضافة نتيجة تدقيق`.</w:t>
      </w:r>
    </w:p>
    <w:p w14:paraId="30C36CC4" w14:textId="77777777" w:rsidR="00612160" w:rsidRDefault="00000000">
      <w:pPr>
        <w:jc w:val="right"/>
      </w:pPr>
      <w:r>
        <w:t>4. أدخل النتيجة والتصنيف/التصنيف الفرعي والوصف والدليل والتوصية.</w:t>
      </w:r>
    </w:p>
    <w:p w14:paraId="54306262" w14:textId="77777777" w:rsidR="00612160" w:rsidRDefault="00000000">
      <w:pPr>
        <w:jc w:val="right"/>
      </w:pPr>
      <w:r>
        <w:t>5. احفظ.</w:t>
      </w:r>
    </w:p>
    <w:p w14:paraId="5F3B38DE" w14:textId="77777777" w:rsidR="00612160" w:rsidRDefault="00000000">
      <w:r>
        <w:t>---</w:t>
      </w:r>
    </w:p>
    <w:p w14:paraId="7E0192BB" w14:textId="77777777" w:rsidR="00612160" w:rsidRDefault="00000000">
      <w:pPr>
        <w:pStyle w:val="Heading2"/>
      </w:pPr>
      <w:r>
        <w:t>12) Generate AI Summary | إنشاء الملخص الذكي</w:t>
      </w:r>
    </w:p>
    <w:p w14:paraId="1D671A54" w14:textId="77777777" w:rsidR="00612160" w:rsidRDefault="00000000">
      <w:pPr>
        <w:pStyle w:val="Heading3"/>
      </w:pPr>
      <w:r>
        <w:t>EN</w:t>
      </w:r>
    </w:p>
    <w:p w14:paraId="1769CEE0" w14:textId="77777777" w:rsidR="00612160" w:rsidRDefault="00000000">
      <w:r>
        <w:t>1. In report workspace click `Generate AI Summary`.</w:t>
      </w:r>
    </w:p>
    <w:p w14:paraId="5132305B" w14:textId="77777777" w:rsidR="00612160" w:rsidRDefault="00000000">
      <w:r>
        <w:t>2. Wait for completion.</w:t>
      </w:r>
    </w:p>
    <w:p w14:paraId="0D75E9C1" w14:textId="77777777" w:rsidR="00612160" w:rsidRDefault="00000000">
      <w:r>
        <w:t>3. Review narrative sections.</w:t>
      </w:r>
    </w:p>
    <w:p w14:paraId="7F954AA8" w14:textId="77777777" w:rsidR="00612160" w:rsidRDefault="00000000">
      <w:r>
        <w:t>4. Edit where needed.</w:t>
      </w:r>
    </w:p>
    <w:p w14:paraId="1D5DFC0E" w14:textId="77777777" w:rsidR="00612160" w:rsidRDefault="00000000">
      <w:r>
        <w:t>5. Save.</w:t>
      </w:r>
    </w:p>
    <w:p w14:paraId="399B63A7" w14:textId="77777777" w:rsidR="00612160" w:rsidRDefault="00000000">
      <w:pPr>
        <w:pStyle w:val="Heading3"/>
      </w:pPr>
      <w:r>
        <w:t>العربية</w:t>
      </w:r>
    </w:p>
    <w:p w14:paraId="194ACAD9" w14:textId="77777777" w:rsidR="00612160" w:rsidRDefault="00000000">
      <w:pPr>
        <w:jc w:val="right"/>
      </w:pPr>
      <w:r>
        <w:t>1. في مساحة التقرير اضغط `إنشاء ملخص ذكي`.</w:t>
      </w:r>
    </w:p>
    <w:p w14:paraId="65549DC1" w14:textId="77777777" w:rsidR="00612160" w:rsidRDefault="00000000">
      <w:pPr>
        <w:jc w:val="right"/>
      </w:pPr>
      <w:r>
        <w:lastRenderedPageBreak/>
        <w:t>2. انتظر حتى يكتمل.</w:t>
      </w:r>
    </w:p>
    <w:p w14:paraId="7A34D46B" w14:textId="77777777" w:rsidR="00612160" w:rsidRDefault="00000000">
      <w:pPr>
        <w:jc w:val="right"/>
      </w:pPr>
      <w:r>
        <w:t>3. راجع الأقسام النصية.</w:t>
      </w:r>
    </w:p>
    <w:p w14:paraId="57C60EDF" w14:textId="77777777" w:rsidR="00612160" w:rsidRDefault="00000000">
      <w:pPr>
        <w:jc w:val="right"/>
      </w:pPr>
      <w:r>
        <w:t>4. عدّل عند الحاجة.</w:t>
      </w:r>
    </w:p>
    <w:p w14:paraId="6435608B" w14:textId="77777777" w:rsidR="00612160" w:rsidRDefault="00000000">
      <w:pPr>
        <w:jc w:val="right"/>
      </w:pPr>
      <w:r>
        <w:t>5. احفظ.</w:t>
      </w:r>
    </w:p>
    <w:p w14:paraId="6EC5A509" w14:textId="77777777" w:rsidR="00612160" w:rsidRDefault="00000000">
      <w:r>
        <w:t>---</w:t>
      </w:r>
    </w:p>
    <w:p w14:paraId="2F5943BB" w14:textId="77777777" w:rsidR="00612160" w:rsidRDefault="00000000">
      <w:pPr>
        <w:pStyle w:val="Heading2"/>
      </w:pPr>
      <w:r>
        <w:t>13) Export Report PDF | تصدير التقرير PDF</w:t>
      </w:r>
    </w:p>
    <w:p w14:paraId="0E882159" w14:textId="77777777" w:rsidR="00612160" w:rsidRDefault="00000000">
      <w:pPr>
        <w:pStyle w:val="Heading3"/>
      </w:pPr>
      <w:r>
        <w:t>EN</w:t>
      </w:r>
    </w:p>
    <w:p w14:paraId="17740097" w14:textId="77777777" w:rsidR="00612160" w:rsidRDefault="00000000">
      <w:r>
        <w:t>1. Open final report.</w:t>
      </w:r>
    </w:p>
    <w:p w14:paraId="58476F9B" w14:textId="77777777" w:rsidR="00612160" w:rsidRDefault="00000000">
      <w:r>
        <w:t>2. Click `Export PDF`.</w:t>
      </w:r>
    </w:p>
    <w:p w14:paraId="4791637A" w14:textId="77777777" w:rsidR="00612160" w:rsidRDefault="00000000">
      <w:r>
        <w:t>3. Confirm language and layout.</w:t>
      </w:r>
    </w:p>
    <w:p w14:paraId="2FA214D1" w14:textId="77777777" w:rsidR="00612160" w:rsidRDefault="00000000">
      <w:r>
        <w:t>4. Download and share.</w:t>
      </w:r>
    </w:p>
    <w:p w14:paraId="78055310" w14:textId="77777777" w:rsidR="00612160" w:rsidRDefault="00000000">
      <w:pPr>
        <w:pStyle w:val="Heading3"/>
      </w:pPr>
      <w:r>
        <w:t>العربية</w:t>
      </w:r>
    </w:p>
    <w:p w14:paraId="7F509567" w14:textId="77777777" w:rsidR="00612160" w:rsidRDefault="00000000">
      <w:pPr>
        <w:jc w:val="right"/>
      </w:pPr>
      <w:r>
        <w:t>1. افتح التقرير النهائي.</w:t>
      </w:r>
    </w:p>
    <w:p w14:paraId="518095B7" w14:textId="77777777" w:rsidR="00612160" w:rsidRDefault="00000000">
      <w:pPr>
        <w:jc w:val="right"/>
      </w:pPr>
      <w:r>
        <w:t>2. اضغط `تصدير PDF`.</w:t>
      </w:r>
    </w:p>
    <w:p w14:paraId="4CFC6CB7" w14:textId="77777777" w:rsidR="00612160" w:rsidRDefault="00000000">
      <w:pPr>
        <w:jc w:val="right"/>
      </w:pPr>
      <w:r>
        <w:t>3. تأكد من اللغة والتنسيق.</w:t>
      </w:r>
    </w:p>
    <w:p w14:paraId="0AE37D27" w14:textId="77777777" w:rsidR="00612160" w:rsidRDefault="00000000">
      <w:pPr>
        <w:jc w:val="right"/>
      </w:pPr>
      <w:r>
        <w:t>4. نزّل وشارك.</w:t>
      </w:r>
    </w:p>
    <w:p w14:paraId="5444FE62" w14:textId="77777777" w:rsidR="00612160" w:rsidRDefault="00000000">
      <w:r>
        <w:t>---</w:t>
      </w:r>
    </w:p>
    <w:p w14:paraId="75DFDECC" w14:textId="77777777" w:rsidR="00612160" w:rsidRDefault="00000000">
      <w:pPr>
        <w:pStyle w:val="Heading2"/>
      </w:pPr>
      <w:r>
        <w:t>14) Advanced: Report Template Management | متقدم: إدارة قالب التقرير</w:t>
      </w:r>
    </w:p>
    <w:p w14:paraId="28733936" w14:textId="77777777" w:rsidR="00612160" w:rsidRDefault="00000000">
      <w:pPr>
        <w:pStyle w:val="Heading3"/>
      </w:pPr>
      <w:r>
        <w:t>EN</w:t>
      </w:r>
    </w:p>
    <w:p w14:paraId="6766A541" w14:textId="77777777" w:rsidR="00612160" w:rsidRDefault="00000000">
      <w:r>
        <w:t>Owner role: `SUPER_ADMIN`</w:t>
      </w:r>
    </w:p>
    <w:p w14:paraId="67DEAA3E" w14:textId="77777777" w:rsidR="00612160" w:rsidRDefault="00000000">
      <w:r>
        <w:t>1. Open `Admin &gt; Report Builder`.</w:t>
      </w:r>
    </w:p>
    <w:p w14:paraId="6436017C" w14:textId="77777777" w:rsidR="00612160" w:rsidRDefault="00000000">
      <w:r>
        <w:t>2. Create/open accessibility tool template.</w:t>
      </w:r>
    </w:p>
    <w:p w14:paraId="06E3E0A5" w14:textId="77777777" w:rsidR="00612160" w:rsidRDefault="00000000">
      <w:r>
        <w:t>3. Create new version.</w:t>
      </w:r>
    </w:p>
    <w:p w14:paraId="6F2DD150" w14:textId="77777777" w:rsidR="00612160" w:rsidRDefault="00000000">
      <w:r>
        <w:t>4. Configure locale + categories.</w:t>
      </w:r>
    </w:p>
    <w:p w14:paraId="4BC3CCD1" w14:textId="77777777" w:rsidR="00612160" w:rsidRDefault="00000000">
      <w:r>
        <w:t>5. Preview sample output.</w:t>
      </w:r>
    </w:p>
    <w:p w14:paraId="3195575A" w14:textId="77777777" w:rsidR="00612160" w:rsidRDefault="00000000">
      <w:r>
        <w:t>6. Publish version.</w:t>
      </w:r>
    </w:p>
    <w:p w14:paraId="4944E0FA" w14:textId="77777777" w:rsidR="00612160" w:rsidRDefault="00000000">
      <w:r>
        <w:t>7. Assign published version to client as `Default` + `Active`.</w:t>
      </w:r>
    </w:p>
    <w:p w14:paraId="7277A305" w14:textId="77777777" w:rsidR="006121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DB3AE7" wp14:editId="686F6963">
            <wp:extent cx="5486400" cy="27003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report_buil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C9A" w14:textId="77777777" w:rsidR="00612160" w:rsidRDefault="00000000">
      <w:pPr>
        <w:jc w:val="center"/>
      </w:pPr>
      <w:r>
        <w:rPr>
          <w:i/>
          <w:sz w:val="18"/>
        </w:rPr>
        <w:t>Report Builder</w:t>
      </w:r>
    </w:p>
    <w:p w14:paraId="4842BE77" w14:textId="77777777" w:rsidR="00612160" w:rsidRDefault="00000000">
      <w:pPr>
        <w:jc w:val="right"/>
      </w:pPr>
      <w:r>
        <w:t>*Report Builder | منشئ التقارير*</w:t>
      </w:r>
    </w:p>
    <w:p w14:paraId="4391B213" w14:textId="77777777" w:rsidR="00612160" w:rsidRDefault="00000000">
      <w:pPr>
        <w:pStyle w:val="Heading3"/>
      </w:pPr>
      <w:r>
        <w:t>العربية</w:t>
      </w:r>
    </w:p>
    <w:p w14:paraId="47694A62" w14:textId="77777777" w:rsidR="00612160" w:rsidRDefault="00000000">
      <w:pPr>
        <w:jc w:val="right"/>
      </w:pPr>
      <w:r>
        <w:t>الدور المسؤول: `SUPER_ADMIN`</w:t>
      </w:r>
    </w:p>
    <w:p w14:paraId="2D577662" w14:textId="77777777" w:rsidR="00612160" w:rsidRDefault="00000000">
      <w:pPr>
        <w:jc w:val="right"/>
      </w:pPr>
      <w:r>
        <w:t>1. افتح `الإدارة &gt; منشئ التقارير`.</w:t>
      </w:r>
    </w:p>
    <w:p w14:paraId="0F654CD8" w14:textId="77777777" w:rsidR="00612160" w:rsidRDefault="00000000">
      <w:pPr>
        <w:jc w:val="right"/>
      </w:pPr>
      <w:r>
        <w:t>2. أنشئ/افتح قالب أداة إمكانية الوصول.</w:t>
      </w:r>
    </w:p>
    <w:p w14:paraId="3C41B9A2" w14:textId="77777777" w:rsidR="00612160" w:rsidRDefault="00000000">
      <w:pPr>
        <w:jc w:val="right"/>
      </w:pPr>
      <w:r>
        <w:t>3. أنشئ إصدارًا جديدًا.</w:t>
      </w:r>
    </w:p>
    <w:p w14:paraId="407B5A69" w14:textId="77777777" w:rsidR="00612160" w:rsidRDefault="00000000">
      <w:pPr>
        <w:jc w:val="right"/>
      </w:pPr>
      <w:r>
        <w:t>4. اضبط اللغة والفئات.</w:t>
      </w:r>
    </w:p>
    <w:p w14:paraId="574850D3" w14:textId="77777777" w:rsidR="00612160" w:rsidRDefault="00000000">
      <w:pPr>
        <w:jc w:val="right"/>
      </w:pPr>
      <w:r>
        <w:t>5. راجع المعاينة.</w:t>
      </w:r>
    </w:p>
    <w:p w14:paraId="0C5190F6" w14:textId="77777777" w:rsidR="00612160" w:rsidRDefault="00000000">
      <w:pPr>
        <w:jc w:val="right"/>
      </w:pPr>
      <w:r>
        <w:t>6. انشر الإصدار.</w:t>
      </w:r>
    </w:p>
    <w:p w14:paraId="3032ECD5" w14:textId="77777777" w:rsidR="00612160" w:rsidRDefault="00000000">
      <w:pPr>
        <w:jc w:val="right"/>
      </w:pPr>
      <w:r>
        <w:t>7. أسند الإصدار المنشور للعميل كـ `افتراضي` و`نشط`.</w:t>
      </w:r>
    </w:p>
    <w:p w14:paraId="2CB47B73" w14:textId="77777777" w:rsidR="00612160" w:rsidRDefault="00000000">
      <w:r>
        <w:t>---</w:t>
      </w:r>
    </w:p>
    <w:p w14:paraId="22F0BCFA" w14:textId="77777777" w:rsidR="00612160" w:rsidRDefault="00000000">
      <w:pPr>
        <w:pStyle w:val="Heading2"/>
      </w:pPr>
      <w:r>
        <w:t>15) Advanced: Workspace Tabs Template Management | متقدم: إدارة قالب تبويبات مساحة العمل</w:t>
      </w:r>
    </w:p>
    <w:p w14:paraId="088E8044" w14:textId="77777777" w:rsidR="00612160" w:rsidRDefault="00000000">
      <w:pPr>
        <w:pStyle w:val="Heading3"/>
      </w:pPr>
      <w:r>
        <w:t>EN</w:t>
      </w:r>
    </w:p>
    <w:p w14:paraId="5DDB6214" w14:textId="77777777" w:rsidR="00612160" w:rsidRDefault="00000000">
      <w:r>
        <w:t>Owner roles: `SUPER_ADMIN`, `OPS`</w:t>
      </w:r>
    </w:p>
    <w:p w14:paraId="444E8E01" w14:textId="77777777" w:rsidR="00612160" w:rsidRDefault="00000000">
      <w:r>
        <w:t>1. Open `Admin &gt; Workspace Builder`.</w:t>
      </w:r>
    </w:p>
    <w:p w14:paraId="14AA960E" w14:textId="77777777" w:rsidR="00612160" w:rsidRDefault="00000000">
      <w:r>
        <w:t>2. Create/select workspace template.</w:t>
      </w:r>
    </w:p>
    <w:p w14:paraId="6F4B5AD2" w14:textId="77777777" w:rsidR="00612160" w:rsidRDefault="00000000">
      <w:r>
        <w:lastRenderedPageBreak/>
        <w:t>3. Set each tab mode:</w:t>
      </w:r>
    </w:p>
    <w:p w14:paraId="38E80BEC" w14:textId="77777777" w:rsidR="00612160" w:rsidRDefault="00000000">
      <w:pPr>
        <w:pStyle w:val="ListBullet"/>
      </w:pPr>
      <w:r>
        <w:t>hidden</w:t>
      </w:r>
    </w:p>
    <w:p w14:paraId="391E2A49" w14:textId="77777777" w:rsidR="00612160" w:rsidRDefault="00000000">
      <w:pPr>
        <w:pStyle w:val="ListBullet"/>
      </w:pPr>
      <w:r>
        <w:t>read-only</w:t>
      </w:r>
    </w:p>
    <w:p w14:paraId="55490C48" w14:textId="77777777" w:rsidR="00612160" w:rsidRDefault="00000000">
      <w:pPr>
        <w:pStyle w:val="ListBullet"/>
      </w:pPr>
      <w:r>
        <w:t>interactive</w:t>
      </w:r>
    </w:p>
    <w:p w14:paraId="6E691738" w14:textId="77777777" w:rsidR="00612160" w:rsidRDefault="00000000">
      <w:r>
        <w:t>4. Save template.</w:t>
      </w:r>
    </w:p>
    <w:p w14:paraId="50ACC338" w14:textId="77777777" w:rsidR="00612160" w:rsidRDefault="00000000">
      <w:r>
        <w:t>5. Assign template to client.</w:t>
      </w:r>
    </w:p>
    <w:p w14:paraId="0ECA0933" w14:textId="77777777" w:rsidR="00612160" w:rsidRDefault="00000000">
      <w:r>
        <w:t>6. Verify on new project creation.</w:t>
      </w:r>
    </w:p>
    <w:p w14:paraId="77CF926F" w14:textId="77777777" w:rsidR="00612160" w:rsidRDefault="00000000">
      <w:pPr>
        <w:jc w:val="center"/>
      </w:pPr>
      <w:r>
        <w:rPr>
          <w:noProof/>
        </w:rPr>
        <w:drawing>
          <wp:inline distT="0" distB="0" distL="0" distR="0" wp14:anchorId="152AE105" wp14:editId="29073F6E">
            <wp:extent cx="5486400" cy="27003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workspace_buil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344" w14:textId="77777777" w:rsidR="00612160" w:rsidRDefault="00000000">
      <w:pPr>
        <w:jc w:val="center"/>
      </w:pPr>
      <w:r>
        <w:rPr>
          <w:i/>
          <w:sz w:val="18"/>
        </w:rPr>
        <w:t>Workspace Builder</w:t>
      </w:r>
    </w:p>
    <w:p w14:paraId="1AB73D27" w14:textId="77777777" w:rsidR="00612160" w:rsidRDefault="00000000">
      <w:pPr>
        <w:jc w:val="right"/>
      </w:pPr>
      <w:r>
        <w:t>*Workspace Builder | منشئ مساحة العمل*</w:t>
      </w:r>
    </w:p>
    <w:p w14:paraId="02B1C7FB" w14:textId="77777777" w:rsidR="00612160" w:rsidRDefault="00000000">
      <w:r>
        <w:t>Project-level note:</w:t>
      </w:r>
    </w:p>
    <w:p w14:paraId="79518E3E" w14:textId="77777777" w:rsidR="00612160" w:rsidRDefault="00000000">
      <w:pPr>
        <w:pStyle w:val="ListBullet"/>
      </w:pPr>
      <w:r>
        <w:t>Project edit can override workspace snapshot for that project only.</w:t>
      </w:r>
    </w:p>
    <w:p w14:paraId="48CAEB38" w14:textId="77777777" w:rsidR="00612160" w:rsidRDefault="00000000">
      <w:pPr>
        <w:pStyle w:val="ListBullet"/>
      </w:pPr>
      <w:r>
        <w:t>It does not change client global default assignment.</w:t>
      </w:r>
    </w:p>
    <w:p w14:paraId="2BAE9624" w14:textId="77777777" w:rsidR="00612160" w:rsidRDefault="00000000">
      <w:pPr>
        <w:pStyle w:val="Heading3"/>
      </w:pPr>
      <w:r>
        <w:t>العربية</w:t>
      </w:r>
    </w:p>
    <w:p w14:paraId="63C2B1E7" w14:textId="77777777" w:rsidR="00612160" w:rsidRDefault="00000000">
      <w:pPr>
        <w:jc w:val="right"/>
      </w:pPr>
      <w:r>
        <w:t>الأدوار المسؤولة: `SUPER_ADMIN` و`OPS`</w:t>
      </w:r>
    </w:p>
    <w:p w14:paraId="3F2FC80E" w14:textId="77777777" w:rsidR="00612160" w:rsidRDefault="00000000">
      <w:pPr>
        <w:jc w:val="right"/>
      </w:pPr>
      <w:r>
        <w:t>1. افتح `الإدارة &gt; منشئ مساحة العمل`.</w:t>
      </w:r>
    </w:p>
    <w:p w14:paraId="271A9276" w14:textId="77777777" w:rsidR="00612160" w:rsidRDefault="00000000">
      <w:pPr>
        <w:jc w:val="right"/>
      </w:pPr>
      <w:r>
        <w:t>2. أنشئ/اختر قالب مساحة العمل.</w:t>
      </w:r>
    </w:p>
    <w:p w14:paraId="41717662" w14:textId="77777777" w:rsidR="00612160" w:rsidRDefault="00000000">
      <w:pPr>
        <w:jc w:val="right"/>
      </w:pPr>
      <w:r>
        <w:t>3. حدّد وضع كل تبويب:</w:t>
      </w:r>
    </w:p>
    <w:p w14:paraId="38D76C50" w14:textId="77777777" w:rsidR="00612160" w:rsidRDefault="00000000">
      <w:pPr>
        <w:pStyle w:val="ListBullet"/>
      </w:pPr>
      <w:r>
        <w:t>مخفي</w:t>
      </w:r>
    </w:p>
    <w:p w14:paraId="3B630351" w14:textId="77777777" w:rsidR="00612160" w:rsidRDefault="00000000">
      <w:pPr>
        <w:pStyle w:val="ListBullet"/>
      </w:pPr>
      <w:r>
        <w:t>قراءة فقط</w:t>
      </w:r>
    </w:p>
    <w:p w14:paraId="6083147D" w14:textId="77777777" w:rsidR="00612160" w:rsidRDefault="00000000">
      <w:pPr>
        <w:pStyle w:val="ListBullet"/>
      </w:pPr>
      <w:r>
        <w:lastRenderedPageBreak/>
        <w:t>تفاعلي</w:t>
      </w:r>
    </w:p>
    <w:p w14:paraId="1FB5E5FD" w14:textId="77777777" w:rsidR="00612160" w:rsidRDefault="00000000">
      <w:pPr>
        <w:jc w:val="right"/>
      </w:pPr>
      <w:r>
        <w:t>4. احفظ القالب.</w:t>
      </w:r>
    </w:p>
    <w:p w14:paraId="2044E7F0" w14:textId="77777777" w:rsidR="00612160" w:rsidRDefault="00000000">
      <w:pPr>
        <w:jc w:val="right"/>
      </w:pPr>
      <w:r>
        <w:t>5. أسند القالب للعميل.</w:t>
      </w:r>
    </w:p>
    <w:p w14:paraId="0E82B18A" w14:textId="77777777" w:rsidR="00612160" w:rsidRDefault="00000000">
      <w:pPr>
        <w:jc w:val="right"/>
      </w:pPr>
      <w:r>
        <w:t>6. تحقق عند إنشاء مشروع جديد.</w:t>
      </w:r>
    </w:p>
    <w:p w14:paraId="46E1BC52" w14:textId="77777777" w:rsidR="00612160" w:rsidRDefault="00000000">
      <w:pPr>
        <w:jc w:val="right"/>
      </w:pPr>
      <w:r>
        <w:t>ملاحظة على مستوى المشروع:</w:t>
      </w:r>
    </w:p>
    <w:p w14:paraId="5D0270AD" w14:textId="77777777" w:rsidR="00612160" w:rsidRDefault="00000000">
      <w:pPr>
        <w:pStyle w:val="ListBullet"/>
      </w:pPr>
      <w:r>
        <w:t>تعديل المشروع يمكنه تغيير لقطة القالب لمشروع واحد فقط.</w:t>
      </w:r>
    </w:p>
    <w:p w14:paraId="41A9835A" w14:textId="77777777" w:rsidR="00612160" w:rsidRDefault="00000000">
      <w:pPr>
        <w:pStyle w:val="ListBullet"/>
      </w:pPr>
      <w:r>
        <w:t>لا يغيّر الإسناد الافتراضي العام للعميل.</w:t>
      </w:r>
    </w:p>
    <w:p w14:paraId="1F20D9C1" w14:textId="77777777" w:rsidR="00612160" w:rsidRDefault="00000000">
      <w:r>
        <w:t>---</w:t>
      </w:r>
    </w:p>
    <w:p w14:paraId="4A4E9495" w14:textId="77777777" w:rsidR="00612160" w:rsidRDefault="00000000">
      <w:pPr>
        <w:pStyle w:val="Heading2"/>
      </w:pPr>
      <w:r>
        <w:t>16) Role Matrix (Who Can Do What) | مصفوفة الأدوار (من يستطيع ماذا)</w:t>
      </w:r>
    </w:p>
    <w:p w14:paraId="43A6FF4E" w14:textId="77777777" w:rsidR="00612160" w:rsidRDefault="00000000">
      <w:pPr>
        <w:pStyle w:val="Heading3"/>
      </w:pPr>
      <w:r>
        <w:t>EN</w:t>
      </w:r>
    </w:p>
    <w:p w14:paraId="789D31BE" w14:textId="77777777" w:rsidR="00612160" w:rsidRDefault="00000000">
      <w:r>
        <w:t>| Role | Core capabilities |</w:t>
      </w:r>
    </w:p>
    <w:p w14:paraId="418A4121" w14:textId="77777777" w:rsidR="00612160" w:rsidRDefault="00000000">
      <w:r>
        <w:t>|---|---|</w:t>
      </w:r>
    </w:p>
    <w:p w14:paraId="6FF1799C" w14:textId="77777777" w:rsidR="00612160" w:rsidRDefault="00000000">
      <w:r>
        <w:t>| SUPER_ADMIN | Full platform administration |</w:t>
      </w:r>
    </w:p>
    <w:p w14:paraId="1DD341B9" w14:textId="77777777" w:rsidR="00612160" w:rsidRDefault="00000000">
      <w:r>
        <w:t>| OPS | Client/project operations, workspace template assignment |</w:t>
      </w:r>
    </w:p>
    <w:p w14:paraId="4C8D06FC" w14:textId="77777777" w:rsidR="00612160" w:rsidRDefault="00000000">
      <w:r>
        <w:t>| PM | Project leadership, task/team/report operations |</w:t>
      </w:r>
    </w:p>
    <w:p w14:paraId="5951D4E7" w14:textId="77777777" w:rsidR="00612160" w:rsidRDefault="00000000">
      <w:r>
        <w:t>| QA | Audit/report entry quality workflow |</w:t>
      </w:r>
    </w:p>
    <w:p w14:paraId="33617637" w14:textId="77777777" w:rsidR="00612160" w:rsidRDefault="00000000">
      <w:r>
        <w:t>| DEV | Task execution and report entry support |</w:t>
      </w:r>
    </w:p>
    <w:p w14:paraId="3D00DCB8" w14:textId="77777777" w:rsidR="00612160" w:rsidRDefault="00000000">
      <w:r>
        <w:t>| FINANCE | Financial visibility/operations |</w:t>
      </w:r>
    </w:p>
    <w:p w14:paraId="65205648" w14:textId="77777777" w:rsidR="00612160" w:rsidRDefault="00000000">
      <w:r>
        <w:t>| CLIENT_OWNER | Client-side full visibility for own client (incl. financial visibility) |</w:t>
      </w:r>
    </w:p>
    <w:p w14:paraId="249B0763" w14:textId="77777777" w:rsidR="00612160" w:rsidRDefault="00000000">
      <w:r>
        <w:t>| CLIENT_MANAGER | Client-side visibility and report follow-up |</w:t>
      </w:r>
    </w:p>
    <w:p w14:paraId="6A7724C6" w14:textId="77777777" w:rsidR="00612160" w:rsidRDefault="00000000">
      <w:r>
        <w:t>| CLIENT_MEMBER | Basic client-side participation and report viewing |</w:t>
      </w:r>
    </w:p>
    <w:p w14:paraId="77CAA887" w14:textId="77777777" w:rsidR="00612160" w:rsidRDefault="00000000">
      <w:pPr>
        <w:pStyle w:val="Heading3"/>
      </w:pPr>
      <w:r>
        <w:t>العربية</w:t>
      </w:r>
    </w:p>
    <w:p w14:paraId="34B032C3" w14:textId="77777777" w:rsidR="00612160" w:rsidRDefault="00000000">
      <w:pPr>
        <w:jc w:val="right"/>
      </w:pPr>
      <w:r>
        <w:t>| الدور | الصلاحيات الأساسية |</w:t>
      </w:r>
    </w:p>
    <w:p w14:paraId="66983615" w14:textId="77777777" w:rsidR="00612160" w:rsidRDefault="00000000">
      <w:r>
        <w:t>|---|---|</w:t>
      </w:r>
    </w:p>
    <w:p w14:paraId="785FBC43" w14:textId="77777777" w:rsidR="00612160" w:rsidRDefault="00000000">
      <w:pPr>
        <w:jc w:val="right"/>
      </w:pPr>
      <w:r>
        <w:t>| SUPER_ADMIN | إدارة كاملة للمنصة |</w:t>
      </w:r>
    </w:p>
    <w:p w14:paraId="0BC6411E" w14:textId="77777777" w:rsidR="00612160" w:rsidRDefault="00000000">
      <w:pPr>
        <w:jc w:val="right"/>
      </w:pPr>
      <w:r>
        <w:t>| OPS | تشغيل العملاء/المشاريع وإسناد قوالب مساحة العمل |</w:t>
      </w:r>
    </w:p>
    <w:p w14:paraId="4FBCC93B" w14:textId="77777777" w:rsidR="00612160" w:rsidRDefault="00000000">
      <w:pPr>
        <w:jc w:val="right"/>
      </w:pPr>
      <w:r>
        <w:t>| PM | قيادة المشروع وإدارة المهام/الفريق/التقارير |</w:t>
      </w:r>
    </w:p>
    <w:p w14:paraId="1880B227" w14:textId="77777777" w:rsidR="00612160" w:rsidRDefault="00000000">
      <w:pPr>
        <w:jc w:val="right"/>
      </w:pPr>
      <w:r>
        <w:lastRenderedPageBreak/>
        <w:t>| QA | سير عمل جودة نتائج التدقيق والتقارير |</w:t>
      </w:r>
    </w:p>
    <w:p w14:paraId="1C3F5438" w14:textId="77777777" w:rsidR="00612160" w:rsidRDefault="00000000">
      <w:pPr>
        <w:jc w:val="right"/>
      </w:pPr>
      <w:r>
        <w:t>| DEV | تنفيذ المهام ودعم مدخلات التقرير |</w:t>
      </w:r>
    </w:p>
    <w:p w14:paraId="448E97D9" w14:textId="77777777" w:rsidR="00612160" w:rsidRDefault="00000000">
      <w:pPr>
        <w:jc w:val="right"/>
      </w:pPr>
      <w:r>
        <w:t>| FINANCE | عرض/تشغيل الجوانب المالية |</w:t>
      </w:r>
    </w:p>
    <w:p w14:paraId="2D643FD1" w14:textId="77777777" w:rsidR="00612160" w:rsidRDefault="00000000">
      <w:pPr>
        <w:jc w:val="right"/>
      </w:pPr>
      <w:r>
        <w:t>| CLIENT_OWNER | رؤية كاملة من طرف العميل لعميله (بما فيها المالية) |</w:t>
      </w:r>
    </w:p>
    <w:p w14:paraId="79F1028C" w14:textId="77777777" w:rsidR="00612160" w:rsidRDefault="00000000">
      <w:pPr>
        <w:jc w:val="right"/>
      </w:pPr>
      <w:r>
        <w:t>| CLIENT_MANAGER | رؤية طرف العميل ومتابعة التقارير |</w:t>
      </w:r>
    </w:p>
    <w:p w14:paraId="2DFBBBF5" w14:textId="77777777" w:rsidR="00612160" w:rsidRDefault="00000000">
      <w:pPr>
        <w:jc w:val="right"/>
      </w:pPr>
      <w:r>
        <w:t>| CLIENT_MEMBER | مشاركة أساسية وقراءة التقارير |</w:t>
      </w:r>
    </w:p>
    <w:p w14:paraId="2D666CAA" w14:textId="77777777" w:rsidR="00612160" w:rsidRDefault="00000000">
      <w:r>
        <w:t>---</w:t>
      </w:r>
    </w:p>
    <w:p w14:paraId="4D63743F" w14:textId="77777777" w:rsidR="00612160" w:rsidRDefault="00000000">
      <w:pPr>
        <w:pStyle w:val="Heading2"/>
      </w:pPr>
      <w:r>
        <w:t>17) Final Handover Checklist | قائمة التحقق النهائية للتسليم</w:t>
      </w:r>
    </w:p>
    <w:p w14:paraId="7B6F8174" w14:textId="77777777" w:rsidR="00612160" w:rsidRDefault="00000000">
      <w:pPr>
        <w:pStyle w:val="Heading3"/>
      </w:pPr>
      <w:r>
        <w:t>EN</w:t>
      </w:r>
    </w:p>
    <w:p w14:paraId="7FC646E8" w14:textId="77777777" w:rsidR="00612160" w:rsidRDefault="00000000">
      <w:pPr>
        <w:pStyle w:val="ListBullet"/>
      </w:pPr>
      <w:r>
        <w:t>User owners and backups are defined.</w:t>
      </w:r>
    </w:p>
    <w:p w14:paraId="749B3793" w14:textId="77777777" w:rsidR="00612160" w:rsidRDefault="00000000">
      <w:pPr>
        <w:pStyle w:val="ListBullet"/>
      </w:pPr>
      <w:r>
        <w:t>Invite and recovery process is documented.</w:t>
      </w:r>
    </w:p>
    <w:p w14:paraId="01B00801" w14:textId="77777777" w:rsidR="00612160" w:rsidRDefault="00000000">
      <w:pPr>
        <w:pStyle w:val="ListBullet"/>
      </w:pPr>
      <w:r>
        <w:t>Role-permission model approved.</w:t>
      </w:r>
    </w:p>
    <w:p w14:paraId="592FBCBE" w14:textId="77777777" w:rsidR="00612160" w:rsidRDefault="00000000">
      <w:pPr>
        <w:pStyle w:val="ListBullet"/>
      </w:pPr>
      <w:r>
        <w:t>Default report template assigned to each active client.</w:t>
      </w:r>
    </w:p>
    <w:p w14:paraId="1768AF94" w14:textId="77777777" w:rsidR="00612160" w:rsidRDefault="00000000">
      <w:pPr>
        <w:pStyle w:val="ListBullet"/>
      </w:pPr>
      <w:r>
        <w:t>Default workspace tabs template assigned to each active client.</w:t>
      </w:r>
    </w:p>
    <w:p w14:paraId="2624701F" w14:textId="77777777" w:rsidR="00612160" w:rsidRDefault="00000000">
      <w:pPr>
        <w:pStyle w:val="ListBullet"/>
      </w:pPr>
      <w:r>
        <w:t>Naming convention for clients/projects/tasks is shared.</w:t>
      </w:r>
    </w:p>
    <w:p w14:paraId="5EEE274E" w14:textId="77777777" w:rsidR="00612160" w:rsidRDefault="00000000">
      <w:pPr>
        <w:pStyle w:val="ListBullet"/>
      </w:pPr>
      <w:r>
        <w:t>Evidence quality rules are shared.</w:t>
      </w:r>
    </w:p>
    <w:p w14:paraId="7166D790" w14:textId="77777777" w:rsidR="00612160" w:rsidRDefault="00000000">
      <w:pPr>
        <w:pStyle w:val="ListBullet"/>
      </w:pPr>
      <w:r>
        <w:t>Report approval and publish process is documented.</w:t>
      </w:r>
    </w:p>
    <w:p w14:paraId="1168B5A9" w14:textId="77777777" w:rsidR="00612160" w:rsidRDefault="00000000">
      <w:pPr>
        <w:pStyle w:val="ListBullet"/>
      </w:pPr>
      <w:r>
        <w:t>Support contact and escalation path are documented.</w:t>
      </w:r>
    </w:p>
    <w:p w14:paraId="790DE218" w14:textId="77777777" w:rsidR="00612160" w:rsidRDefault="00000000">
      <w:pPr>
        <w:pStyle w:val="Heading3"/>
      </w:pPr>
      <w:r>
        <w:t>العربية</w:t>
      </w:r>
    </w:p>
    <w:p w14:paraId="24A79A6C" w14:textId="77777777" w:rsidR="00612160" w:rsidRDefault="00000000">
      <w:pPr>
        <w:pStyle w:val="ListBullet"/>
      </w:pPr>
      <w:r>
        <w:t>تم تحديد ملاك المستخدمين والبدلاء.</w:t>
      </w:r>
    </w:p>
    <w:p w14:paraId="4CDBE3B2" w14:textId="77777777" w:rsidR="00612160" w:rsidRDefault="00000000">
      <w:pPr>
        <w:pStyle w:val="ListBullet"/>
      </w:pPr>
      <w:r>
        <w:t>تم توثيق مسار الدعوة والاسترجاع.</w:t>
      </w:r>
    </w:p>
    <w:p w14:paraId="2ABB01ED" w14:textId="77777777" w:rsidR="00612160" w:rsidRDefault="00000000">
      <w:pPr>
        <w:pStyle w:val="ListBullet"/>
      </w:pPr>
      <w:r>
        <w:t>تم اعتماد نموذج الأدوار والصلاحيات.</w:t>
      </w:r>
    </w:p>
    <w:p w14:paraId="6345A7E7" w14:textId="77777777" w:rsidR="00612160" w:rsidRDefault="00000000">
      <w:pPr>
        <w:pStyle w:val="ListBullet"/>
      </w:pPr>
      <w:r>
        <w:t>تم إسناد قالب التقرير الافتراضي لكل عميل نشط.</w:t>
      </w:r>
    </w:p>
    <w:p w14:paraId="02473BB6" w14:textId="77777777" w:rsidR="00612160" w:rsidRDefault="00000000">
      <w:pPr>
        <w:pStyle w:val="ListBullet"/>
      </w:pPr>
      <w:r>
        <w:t>تم إسناد قالب تبويبات مساحة العمل الافتراضي لكل عميل نشط.</w:t>
      </w:r>
    </w:p>
    <w:p w14:paraId="01CA7316" w14:textId="77777777" w:rsidR="00612160" w:rsidRDefault="00000000">
      <w:pPr>
        <w:pStyle w:val="ListBullet"/>
      </w:pPr>
      <w:r>
        <w:t>تمت مشاركة معيار التسمية للعملاء/المشاريع/المهام.</w:t>
      </w:r>
    </w:p>
    <w:p w14:paraId="4EADCEC9" w14:textId="77777777" w:rsidR="00612160" w:rsidRDefault="00000000">
      <w:pPr>
        <w:pStyle w:val="ListBullet"/>
      </w:pPr>
      <w:r>
        <w:t>تمت مشاركة قواعد جودة الأدلة.</w:t>
      </w:r>
    </w:p>
    <w:p w14:paraId="7CE2E3E8" w14:textId="77777777" w:rsidR="00612160" w:rsidRDefault="00000000">
      <w:pPr>
        <w:pStyle w:val="ListBullet"/>
      </w:pPr>
      <w:r>
        <w:t>تم توثيق مسار اعتماد ونشر التقرير.</w:t>
      </w:r>
    </w:p>
    <w:p w14:paraId="274E2D40" w14:textId="77777777" w:rsidR="00612160" w:rsidRDefault="00000000">
      <w:pPr>
        <w:pStyle w:val="ListBullet"/>
      </w:pPr>
      <w:r>
        <w:t>تم توثيق جهة الدعم ومسار التصعيد.</w:t>
      </w:r>
    </w:p>
    <w:p w14:paraId="7D2AAE5D" w14:textId="77777777" w:rsidR="00612160" w:rsidRDefault="00000000">
      <w:r>
        <w:t>---</w:t>
      </w:r>
    </w:p>
    <w:p w14:paraId="697015E0" w14:textId="77777777" w:rsidR="00612160" w:rsidRDefault="00000000">
      <w:pPr>
        <w:pStyle w:val="Heading2"/>
      </w:pPr>
      <w:r>
        <w:t>18) Troubleshooting | حل المشاكل</w:t>
      </w:r>
    </w:p>
    <w:p w14:paraId="0C042864" w14:textId="77777777" w:rsidR="00612160" w:rsidRDefault="00000000">
      <w:pPr>
        <w:pStyle w:val="Heading3"/>
      </w:pPr>
      <w:r>
        <w:t>EN</w:t>
      </w:r>
    </w:p>
    <w:p w14:paraId="168E3B07" w14:textId="77777777" w:rsidR="00612160" w:rsidRDefault="00000000">
      <w:pPr>
        <w:pStyle w:val="ListBullet"/>
      </w:pPr>
      <w:r>
        <w:t>User cannot login: check invite status, active flag, role, and email.</w:t>
      </w:r>
    </w:p>
    <w:p w14:paraId="697B45F2" w14:textId="77777777" w:rsidR="00612160" w:rsidRDefault="00000000">
      <w:pPr>
        <w:pStyle w:val="ListBullet"/>
      </w:pPr>
      <w:r>
        <w:t>Missing tabs: check workspace template assignment + role visibility.</w:t>
      </w:r>
    </w:p>
    <w:p w14:paraId="39373CEA" w14:textId="77777777" w:rsidR="00612160" w:rsidRDefault="00000000">
      <w:pPr>
        <w:pStyle w:val="ListBullet"/>
      </w:pPr>
      <w:r>
        <w:t>Cannot edit report: check report permissions.</w:t>
      </w:r>
    </w:p>
    <w:p w14:paraId="1728BB58" w14:textId="77777777" w:rsidR="00612160" w:rsidRDefault="00000000">
      <w:pPr>
        <w:pStyle w:val="ListBullet"/>
      </w:pPr>
      <w:r>
        <w:lastRenderedPageBreak/>
        <w:t>AI summary failed: verify server/API configuration.</w:t>
      </w:r>
    </w:p>
    <w:p w14:paraId="10A7ECBF" w14:textId="77777777" w:rsidR="00612160" w:rsidRDefault="00000000">
      <w:pPr>
        <w:pStyle w:val="ListBullet"/>
      </w:pPr>
      <w:r>
        <w:t>Export issue: retry after refresh and confirm report language.</w:t>
      </w:r>
    </w:p>
    <w:p w14:paraId="153223B2" w14:textId="77777777" w:rsidR="00612160" w:rsidRDefault="00000000">
      <w:pPr>
        <w:pStyle w:val="Heading3"/>
      </w:pPr>
      <w:r>
        <w:t>العربية</w:t>
      </w:r>
    </w:p>
    <w:p w14:paraId="3F902201" w14:textId="77777777" w:rsidR="00612160" w:rsidRDefault="00000000">
      <w:pPr>
        <w:pStyle w:val="ListBullet"/>
      </w:pPr>
      <w:r>
        <w:t>المستخدم لا يستطيع الدخول: تحقق من حالة الدعوة، حالة النشاط، الدور، والبريد.</w:t>
      </w:r>
    </w:p>
    <w:p w14:paraId="17755F00" w14:textId="77777777" w:rsidR="00612160" w:rsidRDefault="00000000">
      <w:pPr>
        <w:pStyle w:val="ListBullet"/>
      </w:pPr>
      <w:r>
        <w:t>تبويبات غير ظاهرة: تحقق من قالب مساحة العمل وصلاحيات الدور.</w:t>
      </w:r>
    </w:p>
    <w:p w14:paraId="0CCA464A" w14:textId="77777777" w:rsidR="00612160" w:rsidRDefault="00000000">
      <w:pPr>
        <w:pStyle w:val="ListBullet"/>
      </w:pPr>
      <w:r>
        <w:t>لا يمكن تعديل التقرير: تحقق من صلاحيات التقرير.</w:t>
      </w:r>
    </w:p>
    <w:p w14:paraId="46F73CB4" w14:textId="77777777" w:rsidR="00612160" w:rsidRDefault="00000000">
      <w:pPr>
        <w:pStyle w:val="ListBullet"/>
      </w:pPr>
      <w:r>
        <w:t>فشل الملخص الذكي: تحقق من إعدادات الخادم/API.</w:t>
      </w:r>
    </w:p>
    <w:p w14:paraId="15E0AB99" w14:textId="77777777" w:rsidR="00612160" w:rsidRDefault="00000000">
      <w:pPr>
        <w:pStyle w:val="ListBullet"/>
      </w:pPr>
      <w:r>
        <w:t>مشكلة التصدير: أعد المحاولة بعد تحديث الصفحة وتأكد من لغة التقرير.</w:t>
      </w:r>
    </w:p>
    <w:sectPr w:rsidR="006121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264095">
    <w:abstractNumId w:val="8"/>
  </w:num>
  <w:num w:numId="2" w16cid:durableId="959989443">
    <w:abstractNumId w:val="6"/>
  </w:num>
  <w:num w:numId="3" w16cid:durableId="2101175494">
    <w:abstractNumId w:val="5"/>
  </w:num>
  <w:num w:numId="4" w16cid:durableId="1719745975">
    <w:abstractNumId w:val="4"/>
  </w:num>
  <w:num w:numId="5" w16cid:durableId="1238974036">
    <w:abstractNumId w:val="7"/>
  </w:num>
  <w:num w:numId="6" w16cid:durableId="102463323">
    <w:abstractNumId w:val="3"/>
  </w:num>
  <w:num w:numId="7" w16cid:durableId="2145808314">
    <w:abstractNumId w:val="2"/>
  </w:num>
  <w:num w:numId="8" w16cid:durableId="531458693">
    <w:abstractNumId w:val="1"/>
  </w:num>
  <w:num w:numId="9" w16cid:durableId="76758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D0"/>
    <w:rsid w:val="00034616"/>
    <w:rsid w:val="0006063C"/>
    <w:rsid w:val="0015074B"/>
    <w:rsid w:val="001D31F0"/>
    <w:rsid w:val="0029639D"/>
    <w:rsid w:val="00326F90"/>
    <w:rsid w:val="006121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AD976"/>
  <w14:defaultImageDpi w14:val="300"/>
  <w15:docId w15:val="{499AC746-DFA1-40F7-B816-90609A0A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2240</Words>
  <Characters>12345</Characters>
  <Application>Microsoft Office Word</Application>
  <DocSecurity>0</DocSecurity>
  <Lines>457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Tabrez Shaikh</cp:lastModifiedBy>
  <cp:revision>2</cp:revision>
  <dcterms:created xsi:type="dcterms:W3CDTF">2013-12-23T23:15:00Z</dcterms:created>
  <dcterms:modified xsi:type="dcterms:W3CDTF">2026-04-01T10:50:00Z</dcterms:modified>
  <cp:category/>
</cp:coreProperties>
</file>